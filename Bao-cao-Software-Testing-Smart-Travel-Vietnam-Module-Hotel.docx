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00" w:after="100"/>
        <w:jc w:val="center"/>
      </w:pPr>
      <w:r>
        <w:rPr>
          <w:rFonts w:ascii="Times New Roman" w:hAnsi="Times New Roman"/>
          <w:b/>
          <w:sz w:val="48"/>
        </w:rPr>
        <w:t>BÁO CÁO DỰ ÁN KIỂM THỬ PHẦN MỀM</w:t>
      </w:r>
    </w:p>
    <w:p>
      <w:pPr>
        <w:spacing w:line="240" w:lineRule="auto" w:before="100" w:after="100"/>
        <w:jc w:val="center"/>
      </w:pPr>
      <w:r>
        <w:rPr>
          <w:rFonts w:ascii="Times New Roman" w:hAnsi="Times New Roman"/>
          <w:b/>
          <w:sz w:val="36"/>
        </w:rPr>
        <w:br/>
        <w:t>SMART TRAVEL VIETNAM – MODULE HOTEL</w:t>
      </w:r>
    </w:p>
    <w:p>
      <w:pPr>
        <w:spacing w:line="240" w:lineRule="auto" w:before="100" w:after="100"/>
        <w:jc w:val="center"/>
      </w:pPr>
      <w:r>
        <w:rPr>
          <w:rFonts w:ascii="Times New Roman" w:hAnsi="Times New Roman"/>
          <w:sz w:val="24"/>
        </w:rPr>
        <w:t>Môn học: Software Testing Foundations</w:t>
      </w:r>
    </w:p>
    <w:p>
      <w:pPr>
        <w:spacing w:line="240" w:lineRule="auto" w:before="100" w:after="100"/>
        <w:jc w:val="center"/>
      </w:pPr>
      <w:r>
        <w:rPr>
          <w:rFonts w:ascii="Times New Roman" w:hAnsi="Times New Roman"/>
          <w:sz w:val="24"/>
        </w:rPr>
        <w:t>Ngày thực hiện: 18/04/2026</w:t>
      </w:r>
    </w:p>
    <w:p>
      <w:pPr>
        <w:spacing w:line="240" w:lineRule="auto" w:before="100" w:after="100"/>
      </w:pPr>
      <w:r>
        <w:rPr>
          <w:rFonts w:ascii="Times New Roman" w:hAnsi="Times New Roman"/>
          <w:sz w:val="24"/>
        </w:rPr>
        <w:br/>
        <w:t>Nhóm thực hiện:</w:t>
      </w:r>
    </w:p>
    <w:p>
      <w:pPr>
        <w:spacing w:line="240" w:lineRule="auto" w:before="100" w:after="100"/>
      </w:pPr>
      <w:r>
        <w:rPr>
          <w:rFonts w:ascii="Times New Roman" w:hAnsi="Times New Roman"/>
          <w:sz w:val="24"/>
        </w:rPr>
        <w:t>• Võ Tấn Qui</w:t>
      </w:r>
    </w:p>
    <w:p>
      <w:pPr>
        <w:spacing w:line="240" w:lineRule="auto" w:before="100" w:after="100"/>
      </w:pPr>
      <w:r>
        <w:rPr>
          <w:rFonts w:ascii="Times New Roman" w:hAnsi="Times New Roman"/>
          <w:sz w:val="24"/>
        </w:rPr>
        <w:t>• Lê Thanh Trân</w:t>
      </w:r>
    </w:p>
    <w:p>
      <w:pPr>
        <w:spacing w:line="240" w:lineRule="auto" w:before="100" w:after="100"/>
      </w:pPr>
      <w:r>
        <w:rPr>
          <w:rFonts w:ascii="Times New Roman" w:hAnsi="Times New Roman"/>
          <w:sz w:val="24"/>
        </w:rPr>
        <w:t>• Hồ Nguyễn Đức Anh Hào</w:t>
      </w:r>
    </w:p>
    <w:p>
      <w:pPr>
        <w:spacing w:line="240" w:lineRule="auto" w:before="100" w:after="100"/>
      </w:pPr>
      <w:r>
        <w:rPr>
          <w:rFonts w:ascii="Times New Roman" w:hAnsi="Times New Roman"/>
          <w:sz w:val="24"/>
        </w:rPr>
        <w:t>• Lê Mai Trường Chinh</w:t>
      </w:r>
    </w:p>
    <w:p>
      <w:pPr>
        <w:spacing w:line="240" w:lineRule="auto" w:before="100" w:after="100"/>
      </w:pPr>
      <w:r>
        <w:rPr>
          <w:rFonts w:ascii="Times New Roman" w:hAnsi="Times New Roman"/>
          <w:sz w:val="24"/>
        </w:rPr>
        <w:br w:type="page"/>
      </w:r>
    </w:p>
    <w:p>
      <w:pPr>
        <w:pStyle w:val="Heading1"/>
        <w:spacing w:line="240" w:lineRule="auto" w:before="100" w:after="100"/>
      </w:pPr>
      <w:r>
        <w:rPr>
          <w:rFonts w:ascii="Times New Roman" w:hAnsi="Times New Roman"/>
          <w:b/>
          <w:color w:val="000000"/>
          <w:sz w:val="36"/>
        </w:rPr>
        <w:t>1. GIAI ĐOẠN 1 – TÀI LIỆU YÊU CẦU SẢN PHẨM (PRD)</w:t>
      </w:r>
    </w:p>
    <w:p>
      <w:pPr>
        <w:pStyle w:val="Heading2"/>
        <w:spacing w:line="240" w:lineRule="auto" w:before="100" w:after="100"/>
      </w:pPr>
      <w:r>
        <w:rPr>
          <w:rFonts w:ascii="Times New Roman" w:hAnsi="Times New Roman"/>
          <w:b/>
          <w:color w:val="000000"/>
          <w:sz w:val="27"/>
        </w:rPr>
        <w:t>1.1 Tầm nhìn</w:t>
      </w:r>
    </w:p>
    <w:p>
      <w:pPr>
        <w:spacing w:line="240" w:lineRule="auto" w:before="100" w:after="100"/>
      </w:pPr>
      <w:r>
        <w:rPr>
          <w:rFonts w:ascii="Times New Roman" w:hAnsi="Times New Roman"/>
          <w:sz w:val="24"/>
        </w:rPr>
        <w:t>Xây dựng một ứng dụng web và mobile giúp người dùng lên kế hoạch du lịch tại Việt Nam theo hướng “all-in-one”, từ tìm kiếm, đặt dịch vụ đến quản lý lịch trình cá nhân một cách nhanh chóng và chính xác.</w:t>
      </w:r>
    </w:p>
    <w:p>
      <w:pPr>
        <w:pStyle w:val="Heading2"/>
        <w:spacing w:line="240" w:lineRule="auto" w:before="100" w:after="100"/>
      </w:pPr>
      <w:r>
        <w:rPr>
          <w:rFonts w:ascii="Times New Roman" w:hAnsi="Times New Roman"/>
          <w:b/>
          <w:color w:val="000000"/>
          <w:sz w:val="27"/>
        </w:rPr>
        <w:t>1.2 Mục tiêu</w:t>
      </w:r>
    </w:p>
    <w:p>
      <w:pPr>
        <w:pStyle w:val="ListBullet"/>
        <w:spacing w:line="240" w:lineRule="auto" w:before="100" w:after="100"/>
      </w:pPr>
      <w:r>
        <w:rPr>
          <w:rFonts w:ascii="Times New Roman" w:hAnsi="Times New Roman"/>
          <w:sz w:val="24"/>
        </w:rPr>
        <w:t>Đơn giản hóa quy trình đặt dịch vụ du lịch (khách sạn, phương tiện, ăn uống).</w:t>
      </w:r>
    </w:p>
    <w:p>
      <w:pPr>
        <w:pStyle w:val="ListBullet"/>
        <w:spacing w:line="240" w:lineRule="auto" w:before="100" w:after="100"/>
      </w:pPr>
      <w:r>
        <w:rPr>
          <w:rFonts w:ascii="Times New Roman" w:hAnsi="Times New Roman"/>
          <w:sz w:val="24"/>
        </w:rPr>
        <w:t>Tăng trải nghiệm người dùng thông qua giao diện trực quan và thao tác ít bước.</w:t>
      </w:r>
    </w:p>
    <w:p>
      <w:pPr>
        <w:pStyle w:val="ListBullet"/>
        <w:spacing w:line="240" w:lineRule="auto" w:before="100" w:after="100"/>
      </w:pPr>
      <w:r>
        <w:rPr>
          <w:rFonts w:ascii="Times New Roman" w:hAnsi="Times New Roman"/>
          <w:sz w:val="24"/>
        </w:rPr>
        <w:t>Cung cấp thông tin đáng tin cậy theo thời gian thực từ các đối tác API.</w:t>
      </w:r>
    </w:p>
    <w:p>
      <w:pPr>
        <w:pStyle w:val="ListBullet"/>
        <w:spacing w:line="240" w:lineRule="auto" w:before="100" w:after="100"/>
      </w:pPr>
      <w:r>
        <w:rPr>
          <w:rFonts w:ascii="Times New Roman" w:hAnsi="Times New Roman"/>
          <w:sz w:val="24"/>
        </w:rPr>
        <w:t>Giảm thời gian ra quyết định khi đặt phòng và tối ưu chi phí chuyến đi.</w:t>
      </w:r>
    </w:p>
    <w:p>
      <w:pPr>
        <w:pStyle w:val="Heading2"/>
        <w:spacing w:line="240" w:lineRule="auto" w:before="100" w:after="100"/>
      </w:pPr>
      <w:r>
        <w:rPr>
          <w:rFonts w:ascii="Times New Roman" w:hAnsi="Times New Roman"/>
          <w:b/>
          <w:color w:val="000000"/>
          <w:sz w:val="27"/>
        </w:rPr>
        <w:t>1.3 Tính năng tổng quan của hệ thống</w:t>
      </w:r>
    </w:p>
    <w:p>
      <w:pPr>
        <w:pStyle w:val="ListBullet"/>
        <w:spacing w:line="240" w:lineRule="auto" w:before="100" w:after="100"/>
      </w:pPr>
      <w:r>
        <w:rPr>
          <w:rFonts w:ascii="Times New Roman" w:hAnsi="Times New Roman"/>
          <w:sz w:val="24"/>
        </w:rPr>
        <w:t>Air: Quản lý chuyến bay và nhắc lịch trình.</w:t>
      </w:r>
    </w:p>
    <w:p>
      <w:pPr>
        <w:pStyle w:val="ListBullet"/>
        <w:spacing w:line="240" w:lineRule="auto" w:before="100" w:after="100"/>
      </w:pPr>
      <w:r>
        <w:rPr>
          <w:rFonts w:ascii="Times New Roman" w:hAnsi="Times New Roman"/>
          <w:sz w:val="24"/>
        </w:rPr>
        <w:t>Hotel: Tìm kiếm, so sánh, đặt và hủy phòng khách sạn.</w:t>
      </w:r>
    </w:p>
    <w:p>
      <w:pPr>
        <w:pStyle w:val="ListBullet"/>
        <w:spacing w:line="240" w:lineRule="auto" w:before="100" w:after="100"/>
      </w:pPr>
      <w:r>
        <w:rPr>
          <w:rFonts w:ascii="Times New Roman" w:hAnsi="Times New Roman"/>
          <w:sz w:val="24"/>
        </w:rPr>
        <w:t>Food: Gợi ý và đặt nhà hàng theo vị trí.</w:t>
      </w:r>
    </w:p>
    <w:p>
      <w:pPr>
        <w:pStyle w:val="ListBullet"/>
        <w:spacing w:line="240" w:lineRule="auto" w:before="100" w:after="100"/>
      </w:pPr>
      <w:r>
        <w:rPr>
          <w:rFonts w:ascii="Times New Roman" w:hAnsi="Times New Roman"/>
          <w:sz w:val="24"/>
        </w:rPr>
        <w:t>Transport: Kết nối phương tiện di chuyển nội địa.</w:t>
      </w:r>
    </w:p>
    <w:p>
      <w:pPr>
        <w:pStyle w:val="ListBullet"/>
        <w:spacing w:line="240" w:lineRule="auto" w:before="100" w:after="100"/>
      </w:pPr>
      <w:r>
        <w:rPr>
          <w:rFonts w:ascii="Times New Roman" w:hAnsi="Times New Roman"/>
          <w:sz w:val="24"/>
        </w:rPr>
        <w:t>Search: Tìm kiếm toàn hệ thống theo từ khóa/bộ lọc.</w:t>
      </w:r>
    </w:p>
    <w:p>
      <w:pPr>
        <w:pStyle w:val="ListBullet"/>
        <w:spacing w:line="240" w:lineRule="auto" w:before="100" w:after="100"/>
      </w:pPr>
      <w:r>
        <w:rPr>
          <w:rFonts w:ascii="Times New Roman" w:hAnsi="Times New Roman"/>
          <w:sz w:val="24"/>
        </w:rPr>
        <w:t>Plan: Lập kế hoạch cá nhân hóa theo nhu cầu người dùng.</w:t>
      </w:r>
    </w:p>
    <w:p>
      <w:pPr>
        <w:pStyle w:val="ListBullet"/>
        <w:spacing w:line="240" w:lineRule="auto" w:before="100" w:after="100"/>
      </w:pPr>
      <w:r>
        <w:rPr>
          <w:rFonts w:ascii="Times New Roman" w:hAnsi="Times New Roman"/>
          <w:sz w:val="24"/>
        </w:rPr>
        <w:t>Vendor: Cổng đăng ký cho doanh nghiệp cung cấp dịch vụ.</w:t>
      </w:r>
    </w:p>
    <w:p>
      <w:pPr>
        <w:pStyle w:val="Heading2"/>
        <w:spacing w:line="240" w:lineRule="auto" w:before="100" w:after="100"/>
      </w:pPr>
      <w:r>
        <w:rPr>
          <w:rFonts w:ascii="Times New Roman" w:hAnsi="Times New Roman"/>
          <w:b/>
          <w:color w:val="000000"/>
          <w:sz w:val="27"/>
        </w:rPr>
        <w:t>1.4 Phạm vi báo cáo</w:t>
      </w:r>
    </w:p>
    <w:p>
      <w:pPr>
        <w:spacing w:line="240" w:lineRule="auto" w:before="100" w:after="100"/>
      </w:pPr>
      <w:r>
        <w:rPr>
          <w:rFonts w:ascii="Times New Roman" w:hAnsi="Times New Roman"/>
          <w:sz w:val="24"/>
        </w:rPr>
        <w:t>Trong báo cáo này, nhóm tập trung kiểm thử module Hotel vì đây là module có tần suất sử dụng cao, tác động trực tiếp đến quyết định đặt dịch vụ và trải nghiệm tổng thể của người dùng.</w:t>
      </w:r>
    </w:p>
    <w:p>
      <w:pPr>
        <w:pStyle w:val="Heading2"/>
        <w:spacing w:line="240" w:lineRule="auto" w:before="100" w:after="100"/>
      </w:pPr>
      <w:r>
        <w:rPr>
          <w:rFonts w:ascii="Times New Roman" w:hAnsi="Times New Roman"/>
          <w:b/>
          <w:color w:val="000000"/>
          <w:sz w:val="27"/>
        </w:rPr>
        <w:t>1.5 Chân dung người dùng (Persona)</w:t>
      </w:r>
    </w:p>
    <w:p>
      <w:pPr>
        <w:spacing w:line="240" w:lineRule="auto" w:before="100" w:after="100"/>
      </w:pPr>
      <w:r>
        <w:rPr>
          <w:rFonts w:ascii="Times New Roman" w:hAnsi="Times New Roman"/>
          <w:sz w:val="24"/>
        </w:rPr>
        <w:t>Persona 1 – Khách du lịch tự túc (Primary User)</w:t>
      </w:r>
    </w:p>
    <w:p>
      <w:pPr>
        <w:spacing w:line="240" w:lineRule="auto" w:before="100" w:after="100"/>
      </w:pPr>
      <w:r>
        <w:rPr>
          <w:rFonts w:ascii="Times New Roman" w:hAnsi="Times New Roman"/>
          <w:sz w:val="24"/>
        </w:rPr>
        <w:t>• Độ tuổi: 22–35; thường xuyên dùng mobile để đặt dịch vụ.</w:t>
      </w:r>
    </w:p>
    <w:p>
      <w:pPr>
        <w:spacing w:line="240" w:lineRule="auto" w:before="100" w:after="100"/>
      </w:pPr>
      <w:r>
        <w:rPr>
          <w:rFonts w:ascii="Times New Roman" w:hAnsi="Times New Roman"/>
          <w:sz w:val="24"/>
        </w:rPr>
        <w:t>• Nhu cầu: tìm phòng nhanh, giá rõ ràng, xác nhận ngay sau thanh toán.</w:t>
      </w:r>
    </w:p>
    <w:p>
      <w:pPr>
        <w:spacing w:line="240" w:lineRule="auto" w:before="100" w:after="100"/>
      </w:pPr>
      <w:r>
        <w:rPr>
          <w:rFonts w:ascii="Times New Roman" w:hAnsi="Times New Roman"/>
          <w:sz w:val="24"/>
        </w:rPr>
        <w:t>• Pain points: thông tin phòng không đồng nhất, lỗi thanh toán, phản hồi chậm giờ cao điểm.</w:t>
      </w:r>
    </w:p>
    <w:p>
      <w:pPr>
        <w:spacing w:line="240" w:lineRule="auto" w:before="100" w:after="100"/>
      </w:pPr>
      <w:r>
        <w:rPr>
          <w:rFonts w:ascii="Times New Roman" w:hAnsi="Times New Roman"/>
          <w:sz w:val="24"/>
        </w:rPr>
        <w:t>Persona 2 – Gia đình đi du lịch (Secondary User)</w:t>
      </w:r>
    </w:p>
    <w:p>
      <w:pPr>
        <w:spacing w:line="240" w:lineRule="auto" w:before="100" w:after="100"/>
      </w:pPr>
      <w:r>
        <w:rPr>
          <w:rFonts w:ascii="Times New Roman" w:hAnsi="Times New Roman"/>
          <w:sz w:val="24"/>
        </w:rPr>
        <w:t>• Độ tuổi: 30–45; quan tâm phòng nhiều người, chính sách hoàn/hủy.</w:t>
      </w:r>
    </w:p>
    <w:p>
      <w:pPr>
        <w:spacing w:line="240" w:lineRule="auto" w:before="100" w:after="100"/>
      </w:pPr>
      <w:r>
        <w:rPr>
          <w:rFonts w:ascii="Times New Roman" w:hAnsi="Times New Roman"/>
          <w:sz w:val="24"/>
        </w:rPr>
        <w:t>• Nhu cầu: lọc phòng theo tiện nghi gia đình và giới hạn ngân sách.</w:t>
      </w:r>
    </w:p>
    <w:p>
      <w:pPr>
        <w:spacing w:line="240" w:lineRule="auto" w:before="100" w:after="100"/>
      </w:pPr>
      <w:r>
        <w:rPr>
          <w:rFonts w:ascii="Times New Roman" w:hAnsi="Times New Roman"/>
          <w:sz w:val="24"/>
        </w:rPr>
        <w:br w:type="page"/>
      </w:r>
    </w:p>
    <w:p>
      <w:pPr>
        <w:pStyle w:val="Heading1"/>
        <w:spacing w:line="240" w:lineRule="auto" w:before="100" w:after="100"/>
      </w:pPr>
      <w:r>
        <w:rPr>
          <w:rFonts w:ascii="Times New Roman" w:hAnsi="Times New Roman"/>
          <w:b/>
          <w:color w:val="000000"/>
          <w:sz w:val="36"/>
        </w:rPr>
        <w:t>2. GIAI ĐOẠN 2 – KẾ HOẠCH KIỂM THỬ ALPHA</w:t>
      </w:r>
    </w:p>
    <w:p>
      <w:pPr>
        <w:pStyle w:val="Heading2"/>
        <w:spacing w:line="240" w:lineRule="auto" w:before="100" w:after="100"/>
      </w:pPr>
      <w:r>
        <w:rPr>
          <w:rFonts w:ascii="Times New Roman" w:hAnsi="Times New Roman"/>
          <w:b/>
          <w:color w:val="000000"/>
          <w:sz w:val="27"/>
        </w:rPr>
        <w:t>2.1 Phạm vi</w:t>
      </w:r>
    </w:p>
    <w:p>
      <w:pPr>
        <w:spacing w:line="240" w:lineRule="auto" w:before="100" w:after="100"/>
      </w:pPr>
      <w:r>
        <w:rPr>
          <w:rFonts w:ascii="Times New Roman" w:hAnsi="Times New Roman"/>
          <w:sz w:val="24"/>
        </w:rPr>
        <w:t>In scope:</w:t>
      </w:r>
    </w:p>
    <w:p>
      <w:pPr>
        <w:pStyle w:val="ListBullet"/>
        <w:spacing w:line="240" w:lineRule="auto" w:before="100" w:after="100"/>
      </w:pPr>
      <w:r>
        <w:rPr>
          <w:rFonts w:ascii="Times New Roman" w:hAnsi="Times New Roman"/>
          <w:sz w:val="24"/>
        </w:rPr>
        <w:t>Tìm kiếm khách sạn theo địa điểm, ngày check-in/check-out và số khách.</w:t>
      </w:r>
    </w:p>
    <w:p>
      <w:pPr>
        <w:pStyle w:val="ListBullet"/>
        <w:spacing w:line="240" w:lineRule="auto" w:before="100" w:after="100"/>
      </w:pPr>
      <w:r>
        <w:rPr>
          <w:rFonts w:ascii="Times New Roman" w:hAnsi="Times New Roman"/>
          <w:sz w:val="24"/>
        </w:rPr>
        <w:t>Lọc kết quả theo mức giá, hạng sao, tiện nghi.</w:t>
      </w:r>
    </w:p>
    <w:p>
      <w:pPr>
        <w:pStyle w:val="ListBullet"/>
        <w:spacing w:line="240" w:lineRule="auto" w:before="100" w:after="100"/>
      </w:pPr>
      <w:r>
        <w:rPr>
          <w:rFonts w:ascii="Times New Roman" w:hAnsi="Times New Roman"/>
          <w:sz w:val="24"/>
        </w:rPr>
        <w:t>Xem chi tiết khách sạn và loại phòng.</w:t>
      </w:r>
    </w:p>
    <w:p>
      <w:pPr>
        <w:pStyle w:val="ListBullet"/>
        <w:spacing w:line="240" w:lineRule="auto" w:before="100" w:after="100"/>
      </w:pPr>
      <w:r>
        <w:rPr>
          <w:rFonts w:ascii="Times New Roman" w:hAnsi="Times New Roman"/>
          <w:sz w:val="24"/>
        </w:rPr>
        <w:t>Tạo booking, thanh toán, nhận xác nhận đặt phòng.</w:t>
      </w:r>
    </w:p>
    <w:p>
      <w:pPr>
        <w:pStyle w:val="ListBullet"/>
        <w:spacing w:line="240" w:lineRule="auto" w:before="100" w:after="100"/>
      </w:pPr>
      <w:r>
        <w:rPr>
          <w:rFonts w:ascii="Times New Roman" w:hAnsi="Times New Roman"/>
          <w:sz w:val="24"/>
        </w:rPr>
        <w:t>Kiểm tra ổn định API nhà cung cấp khách sạn và cổng thanh toán.</w:t>
      </w:r>
    </w:p>
    <w:p>
      <w:pPr>
        <w:spacing w:line="240" w:lineRule="auto" w:before="100" w:after="100"/>
      </w:pPr>
      <w:r>
        <w:rPr>
          <w:rFonts w:ascii="Times New Roman" w:hAnsi="Times New Roman"/>
          <w:sz w:val="24"/>
        </w:rPr>
        <w:t>Out of scope:</w:t>
      </w:r>
    </w:p>
    <w:p>
      <w:pPr>
        <w:pStyle w:val="ListBullet"/>
        <w:spacing w:line="240" w:lineRule="auto" w:before="100" w:after="100"/>
      </w:pPr>
      <w:r>
        <w:rPr>
          <w:rFonts w:ascii="Times New Roman" w:hAnsi="Times New Roman"/>
          <w:sz w:val="24"/>
        </w:rPr>
        <w:t>Thiết kế lại UI/UX tổng thể.</w:t>
      </w:r>
    </w:p>
    <w:p>
      <w:pPr>
        <w:pStyle w:val="ListBullet"/>
        <w:spacing w:line="240" w:lineRule="auto" w:before="100" w:after="100"/>
      </w:pPr>
      <w:r>
        <w:rPr>
          <w:rFonts w:ascii="Times New Roman" w:hAnsi="Times New Roman"/>
          <w:sz w:val="24"/>
        </w:rPr>
        <w:t>Tích hợp chương trình loyalty nâng cao.</w:t>
      </w:r>
    </w:p>
    <w:p>
      <w:pPr>
        <w:pStyle w:val="ListBullet"/>
        <w:spacing w:line="240" w:lineRule="auto" w:before="100" w:after="100"/>
      </w:pPr>
      <w:r>
        <w:rPr>
          <w:rFonts w:ascii="Times New Roman" w:hAnsi="Times New Roman"/>
          <w:sz w:val="24"/>
        </w:rPr>
        <w:t>Kiểm thử bảo mật chuyên sâu (penetration testing).</w:t>
      </w:r>
    </w:p>
    <w:p>
      <w:pPr>
        <w:pStyle w:val="Heading2"/>
        <w:spacing w:line="240" w:lineRule="auto" w:before="100" w:after="100"/>
      </w:pPr>
      <w:r>
        <w:rPr>
          <w:rFonts w:ascii="Times New Roman" w:hAnsi="Times New Roman"/>
          <w:b/>
          <w:color w:val="000000"/>
          <w:sz w:val="27"/>
        </w:rPr>
        <w:t>2.2 Chiến lược kiểm thử</w:t>
      </w:r>
    </w:p>
    <w:p>
      <w:pPr>
        <w:pStyle w:val="ListBullet"/>
        <w:spacing w:line="240" w:lineRule="auto" w:before="100" w:after="100"/>
      </w:pPr>
      <w:r>
        <w:rPr>
          <w:rFonts w:ascii="Times New Roman" w:hAnsi="Times New Roman"/>
          <w:sz w:val="24"/>
        </w:rPr>
        <w:t>Functional testing: xác minh luồng nghiệp vụ chính của module Hotel.</w:t>
      </w:r>
    </w:p>
    <w:p>
      <w:pPr>
        <w:pStyle w:val="ListBullet"/>
        <w:spacing w:line="240" w:lineRule="auto" w:before="100" w:after="100"/>
      </w:pPr>
      <w:r>
        <w:rPr>
          <w:rFonts w:ascii="Times New Roman" w:hAnsi="Times New Roman"/>
          <w:sz w:val="24"/>
        </w:rPr>
        <w:t>Negative testing: xác nhận hệ thống xử lý đúng dữ liệu không hợp lệ.</w:t>
      </w:r>
    </w:p>
    <w:p>
      <w:pPr>
        <w:pStyle w:val="ListBullet"/>
        <w:spacing w:line="240" w:lineRule="auto" w:before="100" w:after="100"/>
      </w:pPr>
      <w:r>
        <w:rPr>
          <w:rFonts w:ascii="Times New Roman" w:hAnsi="Times New Roman"/>
          <w:sz w:val="24"/>
        </w:rPr>
        <w:t>Boundary testing: kiểm tra giới hạn đầu vào quan trọng.</w:t>
      </w:r>
    </w:p>
    <w:p>
      <w:pPr>
        <w:pStyle w:val="ListBullet"/>
        <w:spacing w:line="240" w:lineRule="auto" w:before="100" w:after="100"/>
      </w:pPr>
      <w:r>
        <w:rPr>
          <w:rFonts w:ascii="Times New Roman" w:hAnsi="Times New Roman"/>
          <w:sz w:val="24"/>
        </w:rPr>
        <w:t>API testing: đánh giá phản hồi, mã lỗi, độ ổn định API đối tác.</w:t>
      </w:r>
    </w:p>
    <w:p>
      <w:pPr>
        <w:pStyle w:val="ListBullet"/>
        <w:spacing w:line="240" w:lineRule="auto" w:before="100" w:after="100"/>
      </w:pPr>
      <w:r>
        <w:rPr>
          <w:rFonts w:ascii="Times New Roman" w:hAnsi="Times New Roman"/>
          <w:sz w:val="24"/>
        </w:rPr>
        <w:t>Performance testing: đo thời gian phản hồi chức năng tìm kiếm.</w:t>
      </w:r>
    </w:p>
    <w:p>
      <w:pPr>
        <w:pStyle w:val="Heading2"/>
        <w:spacing w:line="240" w:lineRule="auto" w:before="100" w:after="100"/>
      </w:pPr>
      <w:r>
        <w:rPr>
          <w:rFonts w:ascii="Times New Roman" w:hAnsi="Times New Roman"/>
          <w:b/>
          <w:color w:val="000000"/>
          <w:sz w:val="27"/>
        </w:rPr>
        <w:t>2.3 Lịch trình (6 tuần)</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00" w:after="100"/>
            </w:pPr>
            <w:r>
              <w:rPr>
                <w:rFonts w:ascii="Times New Roman" w:hAnsi="Times New Roman"/>
                <w:sz w:val="24"/>
              </w:rPr>
              <w:t>Tuần</w:t>
            </w:r>
          </w:p>
        </w:tc>
        <w:tc>
          <w:tcPr>
            <w:tcW w:type="dxa" w:w="4320"/>
          </w:tcPr>
          <w:p>
            <w:pPr>
              <w:spacing w:line="240" w:lineRule="auto" w:before="100" w:after="100"/>
            </w:pPr>
            <w:r>
              <w:rPr>
                <w:rFonts w:ascii="Times New Roman" w:hAnsi="Times New Roman"/>
                <w:sz w:val="24"/>
              </w:rPr>
              <w:t>Hoạt động</w:t>
            </w:r>
          </w:p>
        </w:tc>
      </w:tr>
      <w:tr>
        <w:tc>
          <w:tcPr>
            <w:tcW w:type="dxa" w:w="4320"/>
          </w:tcPr>
          <w:p>
            <w:pPr>
              <w:spacing w:line="240" w:lineRule="auto" w:before="100" w:after="100"/>
            </w:pPr>
            <w:r>
              <w:rPr>
                <w:rFonts w:ascii="Times New Roman" w:hAnsi="Times New Roman"/>
                <w:sz w:val="24"/>
              </w:rPr>
              <w:t>Tuần 1</w:t>
            </w:r>
          </w:p>
        </w:tc>
        <w:tc>
          <w:tcPr>
            <w:tcW w:type="dxa" w:w="4320"/>
          </w:tcPr>
          <w:p>
            <w:pPr>
              <w:spacing w:line="240" w:lineRule="auto" w:before="100" w:after="100"/>
            </w:pPr>
            <w:r>
              <w:rPr>
                <w:rFonts w:ascii="Times New Roman" w:hAnsi="Times New Roman"/>
                <w:sz w:val="24"/>
              </w:rPr>
              <w:t>Planning: phân tích yêu cầu, xác định phạm vi kiểm thử</w:t>
            </w:r>
          </w:p>
        </w:tc>
      </w:tr>
      <w:tr>
        <w:tc>
          <w:tcPr>
            <w:tcW w:type="dxa" w:w="4320"/>
          </w:tcPr>
          <w:p>
            <w:pPr>
              <w:spacing w:line="240" w:lineRule="auto" w:before="100" w:after="100"/>
            </w:pPr>
            <w:r>
              <w:rPr>
                <w:rFonts w:ascii="Times New Roman" w:hAnsi="Times New Roman"/>
                <w:sz w:val="24"/>
              </w:rPr>
              <w:t>Tuần 2</w:t>
            </w:r>
          </w:p>
        </w:tc>
        <w:tc>
          <w:tcPr>
            <w:tcW w:type="dxa" w:w="4320"/>
          </w:tcPr>
          <w:p>
            <w:pPr>
              <w:spacing w:line="240" w:lineRule="auto" w:before="100" w:after="100"/>
            </w:pPr>
            <w:r>
              <w:rPr>
                <w:rFonts w:ascii="Times New Roman" w:hAnsi="Times New Roman"/>
                <w:sz w:val="24"/>
              </w:rPr>
              <w:t>Setup: chuẩn bị môi trường, dữ liệu test, tài khoản API</w:t>
            </w:r>
          </w:p>
        </w:tc>
      </w:tr>
      <w:tr>
        <w:tc>
          <w:tcPr>
            <w:tcW w:type="dxa" w:w="4320"/>
          </w:tcPr>
          <w:p>
            <w:pPr>
              <w:spacing w:line="240" w:lineRule="auto" w:before="100" w:after="100"/>
            </w:pPr>
            <w:r>
              <w:rPr>
                <w:rFonts w:ascii="Times New Roman" w:hAnsi="Times New Roman"/>
                <w:sz w:val="24"/>
              </w:rPr>
              <w:t>Tuần 3</w:t>
            </w:r>
          </w:p>
        </w:tc>
        <w:tc>
          <w:tcPr>
            <w:tcW w:type="dxa" w:w="4320"/>
          </w:tcPr>
          <w:p>
            <w:pPr>
              <w:spacing w:line="240" w:lineRule="auto" w:before="100" w:after="100"/>
            </w:pPr>
            <w:r>
              <w:rPr>
                <w:rFonts w:ascii="Times New Roman" w:hAnsi="Times New Roman"/>
                <w:sz w:val="24"/>
              </w:rPr>
              <w:t>Test luồng Search + Filter của Hotel</w:t>
            </w:r>
          </w:p>
        </w:tc>
      </w:tr>
      <w:tr>
        <w:tc>
          <w:tcPr>
            <w:tcW w:type="dxa" w:w="4320"/>
          </w:tcPr>
          <w:p>
            <w:pPr>
              <w:spacing w:line="240" w:lineRule="auto" w:before="100" w:after="100"/>
            </w:pPr>
            <w:r>
              <w:rPr>
                <w:rFonts w:ascii="Times New Roman" w:hAnsi="Times New Roman"/>
                <w:sz w:val="24"/>
              </w:rPr>
              <w:t>Tuần 4</w:t>
            </w:r>
          </w:p>
        </w:tc>
        <w:tc>
          <w:tcPr>
            <w:tcW w:type="dxa" w:w="4320"/>
          </w:tcPr>
          <w:p>
            <w:pPr>
              <w:spacing w:line="240" w:lineRule="auto" w:before="100" w:after="100"/>
            </w:pPr>
            <w:r>
              <w:rPr>
                <w:rFonts w:ascii="Times New Roman" w:hAnsi="Times New Roman"/>
                <w:sz w:val="24"/>
              </w:rPr>
              <w:t>Test Booking + Payment + Notification</w:t>
            </w:r>
          </w:p>
        </w:tc>
      </w:tr>
      <w:tr>
        <w:tc>
          <w:tcPr>
            <w:tcW w:type="dxa" w:w="4320"/>
          </w:tcPr>
          <w:p>
            <w:pPr>
              <w:spacing w:line="240" w:lineRule="auto" w:before="100" w:after="100"/>
            </w:pPr>
            <w:r>
              <w:rPr>
                <w:rFonts w:ascii="Times New Roman" w:hAnsi="Times New Roman"/>
                <w:sz w:val="24"/>
              </w:rPr>
              <w:t>Tuần 5</w:t>
            </w:r>
          </w:p>
        </w:tc>
        <w:tc>
          <w:tcPr>
            <w:tcW w:type="dxa" w:w="4320"/>
          </w:tcPr>
          <w:p>
            <w:pPr>
              <w:spacing w:line="240" w:lineRule="auto" w:before="100" w:after="100"/>
            </w:pPr>
            <w:r>
              <w:rPr>
                <w:rFonts w:ascii="Times New Roman" w:hAnsi="Times New Roman"/>
                <w:sz w:val="24"/>
              </w:rPr>
              <w:t>Regression test sau khi fix lỗi</w:t>
            </w:r>
          </w:p>
        </w:tc>
      </w:tr>
      <w:tr>
        <w:tc>
          <w:tcPr>
            <w:tcW w:type="dxa" w:w="4320"/>
          </w:tcPr>
          <w:p>
            <w:pPr>
              <w:spacing w:line="240" w:lineRule="auto" w:before="100" w:after="100"/>
            </w:pPr>
            <w:r>
              <w:rPr>
                <w:rFonts w:ascii="Times New Roman" w:hAnsi="Times New Roman"/>
                <w:sz w:val="24"/>
              </w:rPr>
              <w:t>Tuần 6</w:t>
            </w:r>
          </w:p>
        </w:tc>
        <w:tc>
          <w:tcPr>
            <w:tcW w:type="dxa" w:w="4320"/>
          </w:tcPr>
          <w:p>
            <w:pPr>
              <w:spacing w:line="240" w:lineRule="auto" w:before="100" w:after="100"/>
            </w:pPr>
            <w:r>
              <w:rPr>
                <w:rFonts w:ascii="Times New Roman" w:hAnsi="Times New Roman"/>
                <w:sz w:val="24"/>
              </w:rPr>
              <w:t>Tổng hợp kết quả, phân tích lỗi, lập báo cáo</w:t>
            </w:r>
          </w:p>
        </w:tc>
      </w:tr>
    </w:tbl>
    <w:p>
      <w:pPr>
        <w:pStyle w:val="Heading2"/>
        <w:spacing w:line="240" w:lineRule="auto" w:before="100" w:after="100"/>
      </w:pPr>
      <w:r>
        <w:rPr>
          <w:rFonts w:ascii="Times New Roman" w:hAnsi="Times New Roman"/>
          <w:b/>
          <w:color w:val="000000"/>
          <w:sz w:val="27"/>
        </w:rPr>
        <w:t>2.4 Mức độ nghiêm trọng lỗi</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100" w:after="100"/>
            </w:pPr>
            <w:r>
              <w:rPr>
                <w:rFonts w:ascii="Times New Roman" w:hAnsi="Times New Roman"/>
                <w:sz w:val="24"/>
              </w:rPr>
              <w:t>Mức độ</w:t>
            </w:r>
          </w:p>
        </w:tc>
        <w:tc>
          <w:tcPr>
            <w:tcW w:type="dxa" w:w="2880"/>
          </w:tcPr>
          <w:p>
            <w:pPr>
              <w:spacing w:line="240" w:lineRule="auto" w:before="100" w:after="100"/>
            </w:pPr>
            <w:r>
              <w:rPr>
                <w:rFonts w:ascii="Times New Roman" w:hAnsi="Times New Roman"/>
                <w:sz w:val="24"/>
              </w:rPr>
              <w:t>Mô tả</w:t>
            </w:r>
          </w:p>
        </w:tc>
        <w:tc>
          <w:tcPr>
            <w:tcW w:type="dxa" w:w="2880"/>
          </w:tcPr>
          <w:p>
            <w:pPr>
              <w:spacing w:line="240" w:lineRule="auto" w:before="100" w:after="100"/>
            </w:pPr>
            <w:r>
              <w:rPr>
                <w:rFonts w:ascii="Times New Roman" w:hAnsi="Times New Roman"/>
                <w:sz w:val="24"/>
              </w:rPr>
              <w:t>Ưu tiên sửa</w:t>
            </w:r>
          </w:p>
        </w:tc>
      </w:tr>
      <w:tr>
        <w:tc>
          <w:tcPr>
            <w:tcW w:type="dxa" w:w="2880"/>
          </w:tcPr>
          <w:p>
            <w:pPr>
              <w:spacing w:line="240" w:lineRule="auto" w:before="100" w:after="100"/>
            </w:pPr>
            <w:r>
              <w:rPr>
                <w:rFonts w:ascii="Times New Roman" w:hAnsi="Times New Roman"/>
                <w:sz w:val="24"/>
              </w:rPr>
              <w:t>Critical</w:t>
            </w:r>
          </w:p>
        </w:tc>
        <w:tc>
          <w:tcPr>
            <w:tcW w:type="dxa" w:w="2880"/>
          </w:tcPr>
          <w:p>
            <w:pPr>
              <w:spacing w:line="240" w:lineRule="auto" w:before="100" w:after="100"/>
            </w:pPr>
            <w:r>
              <w:rPr>
                <w:rFonts w:ascii="Times New Roman" w:hAnsi="Times New Roman"/>
                <w:sz w:val="24"/>
              </w:rPr>
              <w:t>Crash hệ thống hoặc không thể hoàn tất đặt phòng</w:t>
            </w:r>
          </w:p>
        </w:tc>
        <w:tc>
          <w:tcPr>
            <w:tcW w:type="dxa" w:w="2880"/>
          </w:tcPr>
          <w:p>
            <w:pPr>
              <w:spacing w:line="240" w:lineRule="auto" w:before="100" w:after="100"/>
            </w:pPr>
            <w:r>
              <w:rPr>
                <w:rFonts w:ascii="Times New Roman" w:hAnsi="Times New Roman"/>
                <w:sz w:val="24"/>
              </w:rPr>
              <w:t>P1 – sửa ngay</w:t>
            </w:r>
          </w:p>
        </w:tc>
      </w:tr>
      <w:tr>
        <w:tc>
          <w:tcPr>
            <w:tcW w:type="dxa" w:w="2880"/>
          </w:tcPr>
          <w:p>
            <w:pPr>
              <w:spacing w:line="240" w:lineRule="auto" w:before="100" w:after="100"/>
            </w:pPr>
            <w:r>
              <w:rPr>
                <w:rFonts w:ascii="Times New Roman" w:hAnsi="Times New Roman"/>
                <w:sz w:val="24"/>
              </w:rPr>
              <w:t>Major</w:t>
            </w:r>
          </w:p>
        </w:tc>
        <w:tc>
          <w:tcPr>
            <w:tcW w:type="dxa" w:w="2880"/>
          </w:tcPr>
          <w:p>
            <w:pPr>
              <w:spacing w:line="240" w:lineRule="auto" w:before="100" w:after="100"/>
            </w:pPr>
            <w:r>
              <w:rPr>
                <w:rFonts w:ascii="Times New Roman" w:hAnsi="Times New Roman"/>
                <w:sz w:val="24"/>
              </w:rPr>
              <w:t>Sai chức năng chính, ảnh hưởng trực tiếp nghiệp vụ</w:t>
            </w:r>
          </w:p>
        </w:tc>
        <w:tc>
          <w:tcPr>
            <w:tcW w:type="dxa" w:w="2880"/>
          </w:tcPr>
          <w:p>
            <w:pPr>
              <w:spacing w:line="240" w:lineRule="auto" w:before="100" w:after="100"/>
            </w:pPr>
            <w:r>
              <w:rPr>
                <w:rFonts w:ascii="Times New Roman" w:hAnsi="Times New Roman"/>
                <w:sz w:val="24"/>
              </w:rPr>
              <w:t>P1/P2</w:t>
            </w:r>
          </w:p>
        </w:tc>
      </w:tr>
      <w:tr>
        <w:tc>
          <w:tcPr>
            <w:tcW w:type="dxa" w:w="2880"/>
          </w:tcPr>
          <w:p>
            <w:pPr>
              <w:spacing w:line="240" w:lineRule="auto" w:before="100" w:after="100"/>
            </w:pPr>
            <w:r>
              <w:rPr>
                <w:rFonts w:ascii="Times New Roman" w:hAnsi="Times New Roman"/>
                <w:sz w:val="24"/>
              </w:rPr>
              <w:t>Minor</w:t>
            </w:r>
          </w:p>
        </w:tc>
        <w:tc>
          <w:tcPr>
            <w:tcW w:type="dxa" w:w="2880"/>
          </w:tcPr>
          <w:p>
            <w:pPr>
              <w:spacing w:line="240" w:lineRule="auto" w:before="100" w:after="100"/>
            </w:pPr>
            <w:r>
              <w:rPr>
                <w:rFonts w:ascii="Times New Roman" w:hAnsi="Times New Roman"/>
                <w:sz w:val="24"/>
              </w:rPr>
              <w:t>Lỗi nhỏ có cách workaround</w:t>
            </w:r>
          </w:p>
        </w:tc>
        <w:tc>
          <w:tcPr>
            <w:tcW w:type="dxa" w:w="2880"/>
          </w:tcPr>
          <w:p>
            <w:pPr>
              <w:spacing w:line="240" w:lineRule="auto" w:before="100" w:after="100"/>
            </w:pPr>
            <w:r>
              <w:rPr>
                <w:rFonts w:ascii="Times New Roman" w:hAnsi="Times New Roman"/>
                <w:sz w:val="24"/>
              </w:rPr>
              <w:t>P3</w:t>
            </w:r>
          </w:p>
        </w:tc>
      </w:tr>
      <w:tr>
        <w:tc>
          <w:tcPr>
            <w:tcW w:type="dxa" w:w="2880"/>
          </w:tcPr>
          <w:p>
            <w:pPr>
              <w:spacing w:line="240" w:lineRule="auto" w:before="100" w:after="100"/>
            </w:pPr>
            <w:r>
              <w:rPr>
                <w:rFonts w:ascii="Times New Roman" w:hAnsi="Times New Roman"/>
                <w:sz w:val="24"/>
              </w:rPr>
              <w:t>Trivial</w:t>
            </w:r>
          </w:p>
        </w:tc>
        <w:tc>
          <w:tcPr>
            <w:tcW w:type="dxa" w:w="2880"/>
          </w:tcPr>
          <w:p>
            <w:pPr>
              <w:spacing w:line="240" w:lineRule="auto" w:before="100" w:after="100"/>
            </w:pPr>
            <w:r>
              <w:rPr>
                <w:rFonts w:ascii="Times New Roman" w:hAnsi="Times New Roman"/>
                <w:sz w:val="24"/>
              </w:rPr>
              <w:t>Lỗi giao diện, hiển thị, không ảnh hưởng nghiệp vụ</w:t>
            </w:r>
          </w:p>
        </w:tc>
        <w:tc>
          <w:tcPr>
            <w:tcW w:type="dxa" w:w="2880"/>
          </w:tcPr>
          <w:p>
            <w:pPr>
              <w:spacing w:line="240" w:lineRule="auto" w:before="100" w:after="100"/>
            </w:pPr>
            <w:r>
              <w:rPr>
                <w:rFonts w:ascii="Times New Roman" w:hAnsi="Times New Roman"/>
                <w:sz w:val="24"/>
              </w:rPr>
              <w:t>P4</w:t>
            </w:r>
          </w:p>
        </w:tc>
      </w:tr>
    </w:tbl>
    <w:p>
      <w:pPr>
        <w:spacing w:line="240" w:lineRule="auto" w:before="100" w:after="100"/>
      </w:pPr>
      <w:r>
        <w:rPr>
          <w:rFonts w:ascii="Times New Roman" w:hAnsi="Times New Roman"/>
          <w:sz w:val="24"/>
        </w:rPr>
        <w:br w:type="page"/>
      </w:r>
    </w:p>
    <w:p>
      <w:pPr>
        <w:pStyle w:val="Heading1"/>
        <w:spacing w:line="240" w:lineRule="auto" w:before="100" w:after="100"/>
      </w:pPr>
      <w:r>
        <w:rPr>
          <w:rFonts w:ascii="Times New Roman" w:hAnsi="Times New Roman"/>
          <w:b/>
          <w:color w:val="000000"/>
          <w:sz w:val="36"/>
        </w:rPr>
        <w:t>3. GIAI ĐOẠN 3 – TRƯỜNG HỢP KIỂM THỬ VÀ THỰC THI</w:t>
      </w:r>
    </w:p>
    <w:p>
      <w:pPr>
        <w:pStyle w:val="Heading2"/>
        <w:spacing w:line="240" w:lineRule="auto" w:before="100" w:after="100"/>
      </w:pPr>
      <w:r>
        <w:rPr>
          <w:rFonts w:ascii="Times New Roman" w:hAnsi="Times New Roman"/>
          <w:b/>
          <w:color w:val="000000"/>
          <w:sz w:val="27"/>
        </w:rPr>
        <w:t>3.1 Danh sách trường hợp kiểm thử (10 test case)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before="100" w:after="100"/>
            </w:pPr>
            <w:r>
              <w:rPr>
                <w:rFonts w:ascii="Times New Roman" w:hAnsi="Times New Roman"/>
                <w:sz w:val="24"/>
              </w:rPr>
              <w:t>#</w:t>
            </w:r>
          </w:p>
        </w:tc>
        <w:tc>
          <w:tcPr>
            <w:tcW w:type="dxa" w:w="1440"/>
          </w:tcPr>
          <w:p>
            <w:pPr>
              <w:spacing w:line="240" w:lineRule="auto" w:before="100" w:after="100"/>
            </w:pPr>
            <w:r>
              <w:rPr>
                <w:rFonts w:ascii="Times New Roman" w:hAnsi="Times New Roman"/>
                <w:sz w:val="24"/>
              </w:rPr>
              <w:t>Loại test</w:t>
            </w:r>
          </w:p>
        </w:tc>
        <w:tc>
          <w:tcPr>
            <w:tcW w:type="dxa" w:w="1440"/>
          </w:tcPr>
          <w:p>
            <w:pPr>
              <w:spacing w:line="240" w:lineRule="auto" w:before="100" w:after="100"/>
            </w:pPr>
            <w:r>
              <w:rPr>
                <w:rFonts w:ascii="Times New Roman" w:hAnsi="Times New Roman"/>
                <w:sz w:val="24"/>
              </w:rPr>
              <w:t>Action</w:t>
            </w:r>
          </w:p>
        </w:tc>
        <w:tc>
          <w:tcPr>
            <w:tcW w:type="dxa" w:w="1440"/>
          </w:tcPr>
          <w:p>
            <w:pPr>
              <w:spacing w:line="240" w:lineRule="auto" w:before="100" w:after="100"/>
            </w:pPr>
            <w:r>
              <w:rPr>
                <w:rFonts w:ascii="Times New Roman" w:hAnsi="Times New Roman"/>
                <w:sz w:val="24"/>
              </w:rPr>
              <w:t>Expected Result</w:t>
            </w:r>
          </w:p>
        </w:tc>
        <w:tc>
          <w:tcPr>
            <w:tcW w:type="dxa" w:w="1440"/>
          </w:tcPr>
          <w:p>
            <w:pPr>
              <w:spacing w:line="240" w:lineRule="auto" w:before="100" w:after="100"/>
            </w:pPr>
            <w:r>
              <w:rPr>
                <w:rFonts w:ascii="Times New Roman" w:hAnsi="Times New Roman"/>
                <w:sz w:val="24"/>
              </w:rPr>
              <w:t>Actual Result</w:t>
            </w:r>
          </w:p>
        </w:tc>
        <w:tc>
          <w:tcPr>
            <w:tcW w:type="dxa" w:w="1440"/>
          </w:tcPr>
          <w:p>
            <w:pPr>
              <w:spacing w:line="240" w:lineRule="auto" w:before="100" w:after="100"/>
            </w:pPr>
            <w:r>
              <w:rPr>
                <w:rFonts w:ascii="Times New Roman" w:hAnsi="Times New Roman"/>
                <w:sz w:val="24"/>
              </w:rPr>
              <w:t>Status</w:t>
            </w:r>
          </w:p>
        </w:tc>
      </w:tr>
      <w:tr>
        <w:tc>
          <w:tcPr>
            <w:tcW w:type="dxa" w:w="1440"/>
          </w:tcPr>
          <w:p>
            <w:pPr>
              <w:spacing w:line="240" w:lineRule="auto" w:before="100" w:after="100"/>
            </w:pPr>
            <w:r>
              <w:rPr>
                <w:rFonts w:ascii="Times New Roman" w:hAnsi="Times New Roman"/>
                <w:sz w:val="24"/>
              </w:rPr>
              <w:t>TC01</w:t>
            </w:r>
          </w:p>
        </w:tc>
        <w:tc>
          <w:tcPr>
            <w:tcW w:type="dxa" w:w="1440"/>
          </w:tcPr>
          <w:p>
            <w:pPr>
              <w:spacing w:line="240" w:lineRule="auto" w:before="100" w:after="100"/>
            </w:pPr>
            <w:r>
              <w:rPr>
                <w:rFonts w:ascii="Times New Roman" w:hAnsi="Times New Roman"/>
                <w:sz w:val="24"/>
              </w:rPr>
              <w:t>Functional</w:t>
            </w:r>
          </w:p>
        </w:tc>
        <w:tc>
          <w:tcPr>
            <w:tcW w:type="dxa" w:w="1440"/>
          </w:tcPr>
          <w:p>
            <w:pPr>
              <w:spacing w:line="240" w:lineRule="auto" w:before="100" w:after="100"/>
            </w:pPr>
            <w:r>
              <w:rPr>
                <w:rFonts w:ascii="Times New Roman" w:hAnsi="Times New Roman"/>
                <w:sz w:val="24"/>
              </w:rPr>
              <w:t>Tìm khách sạn tại Đà Nẵng (2 đêm, 2 khách)</w:t>
            </w:r>
          </w:p>
        </w:tc>
        <w:tc>
          <w:tcPr>
            <w:tcW w:type="dxa" w:w="1440"/>
          </w:tcPr>
          <w:p>
            <w:pPr>
              <w:spacing w:line="240" w:lineRule="auto" w:before="100" w:after="100"/>
            </w:pPr>
            <w:r>
              <w:rPr>
                <w:rFonts w:ascii="Times New Roman" w:hAnsi="Times New Roman"/>
                <w:sz w:val="24"/>
              </w:rPr>
              <w:t>Hiển thị danh sách khách sạn phù hợp</w:t>
            </w:r>
          </w:p>
        </w:tc>
        <w:tc>
          <w:tcPr>
            <w:tcW w:type="dxa" w:w="1440"/>
          </w:tcPr>
          <w:p>
            <w:pPr>
              <w:spacing w:line="240" w:lineRule="auto" w:before="100" w:after="100"/>
            </w:pPr>
            <w:r>
              <w:rPr>
                <w:rFonts w:ascii="Times New Roman" w:hAnsi="Times New Roman"/>
                <w:sz w:val="24"/>
              </w:rPr>
              <w:t>Hiển thị đầy đủ và đúng điều kiện</w:t>
            </w:r>
          </w:p>
        </w:tc>
        <w:tc>
          <w:tcPr>
            <w:tcW w:type="dxa" w:w="1440"/>
          </w:tcPr>
          <w:p>
            <w:pPr>
              <w:spacing w:line="240" w:lineRule="auto" w:before="100" w:after="100"/>
            </w:pPr>
            <w:r>
              <w:rPr>
                <w:rFonts w:ascii="Times New Roman" w:hAnsi="Times New Roman"/>
                <w:sz w:val="24"/>
              </w:rPr>
              <w:t>PASS</w:t>
            </w:r>
          </w:p>
        </w:tc>
      </w:tr>
      <w:tr>
        <w:tc>
          <w:tcPr>
            <w:tcW w:type="dxa" w:w="1440"/>
          </w:tcPr>
          <w:p>
            <w:pPr>
              <w:spacing w:line="240" w:lineRule="auto" w:before="100" w:after="100"/>
            </w:pPr>
            <w:r>
              <w:rPr>
                <w:rFonts w:ascii="Times New Roman" w:hAnsi="Times New Roman"/>
                <w:sz w:val="24"/>
              </w:rPr>
              <w:t>TC02</w:t>
            </w:r>
          </w:p>
        </w:tc>
        <w:tc>
          <w:tcPr>
            <w:tcW w:type="dxa" w:w="1440"/>
          </w:tcPr>
          <w:p>
            <w:pPr>
              <w:spacing w:line="240" w:lineRule="auto" w:before="100" w:after="100"/>
            </w:pPr>
            <w:r>
              <w:rPr>
                <w:rFonts w:ascii="Times New Roman" w:hAnsi="Times New Roman"/>
                <w:sz w:val="24"/>
              </w:rPr>
              <w:t>Functional</w:t>
            </w:r>
          </w:p>
        </w:tc>
        <w:tc>
          <w:tcPr>
            <w:tcW w:type="dxa" w:w="1440"/>
          </w:tcPr>
          <w:p>
            <w:pPr>
              <w:spacing w:line="240" w:lineRule="auto" w:before="100" w:after="100"/>
            </w:pPr>
            <w:r>
              <w:rPr>
                <w:rFonts w:ascii="Times New Roman" w:hAnsi="Times New Roman"/>
                <w:sz w:val="24"/>
              </w:rPr>
              <w:t>Lọc theo giá 500.000đ–1.000.000đ</w:t>
            </w:r>
          </w:p>
        </w:tc>
        <w:tc>
          <w:tcPr>
            <w:tcW w:type="dxa" w:w="1440"/>
          </w:tcPr>
          <w:p>
            <w:pPr>
              <w:spacing w:line="240" w:lineRule="auto" w:before="100" w:after="100"/>
            </w:pPr>
            <w:r>
              <w:rPr>
                <w:rFonts w:ascii="Times New Roman" w:hAnsi="Times New Roman"/>
                <w:sz w:val="24"/>
              </w:rPr>
              <w:t>Chỉ hiện khách sạn trong khoảng giá</w:t>
            </w:r>
          </w:p>
        </w:tc>
        <w:tc>
          <w:tcPr>
            <w:tcW w:type="dxa" w:w="1440"/>
          </w:tcPr>
          <w:p>
            <w:pPr>
              <w:spacing w:line="240" w:lineRule="auto" w:before="100" w:after="100"/>
            </w:pPr>
            <w:r>
              <w:rPr>
                <w:rFonts w:ascii="Times New Roman" w:hAnsi="Times New Roman"/>
                <w:sz w:val="24"/>
              </w:rPr>
              <w:t>Có 2 khách sạn vượt giá vẫn hiển thị</w:t>
            </w:r>
          </w:p>
        </w:tc>
        <w:tc>
          <w:tcPr>
            <w:tcW w:type="dxa" w:w="1440"/>
          </w:tcPr>
          <w:p>
            <w:pPr>
              <w:spacing w:line="240" w:lineRule="auto" w:before="100" w:after="100"/>
            </w:pPr>
            <w:r>
              <w:rPr>
                <w:rFonts w:ascii="Times New Roman" w:hAnsi="Times New Roman"/>
                <w:sz w:val="24"/>
              </w:rPr>
              <w:t>FAIL</w:t>
            </w:r>
          </w:p>
        </w:tc>
      </w:tr>
      <w:tr>
        <w:tc>
          <w:tcPr>
            <w:tcW w:type="dxa" w:w="1440"/>
          </w:tcPr>
          <w:p>
            <w:pPr>
              <w:spacing w:line="240" w:lineRule="auto" w:before="100" w:after="100"/>
            </w:pPr>
            <w:r>
              <w:rPr>
                <w:rFonts w:ascii="Times New Roman" w:hAnsi="Times New Roman"/>
                <w:sz w:val="24"/>
              </w:rPr>
              <w:t>TC03</w:t>
            </w:r>
          </w:p>
        </w:tc>
        <w:tc>
          <w:tcPr>
            <w:tcW w:type="dxa" w:w="1440"/>
          </w:tcPr>
          <w:p>
            <w:pPr>
              <w:spacing w:line="240" w:lineRule="auto" w:before="100" w:after="100"/>
            </w:pPr>
            <w:r>
              <w:rPr>
                <w:rFonts w:ascii="Times New Roman" w:hAnsi="Times New Roman"/>
                <w:sz w:val="24"/>
              </w:rPr>
              <w:t>Functional</w:t>
            </w:r>
          </w:p>
        </w:tc>
        <w:tc>
          <w:tcPr>
            <w:tcW w:type="dxa" w:w="1440"/>
          </w:tcPr>
          <w:p>
            <w:pPr>
              <w:spacing w:line="240" w:lineRule="auto" w:before="100" w:after="100"/>
            </w:pPr>
            <w:r>
              <w:rPr>
                <w:rFonts w:ascii="Times New Roman" w:hAnsi="Times New Roman"/>
                <w:sz w:val="24"/>
              </w:rPr>
              <w:t>Mở trang chi tiết khách sạn</w:t>
            </w:r>
          </w:p>
        </w:tc>
        <w:tc>
          <w:tcPr>
            <w:tcW w:type="dxa" w:w="1440"/>
          </w:tcPr>
          <w:p>
            <w:pPr>
              <w:spacing w:line="240" w:lineRule="auto" w:before="100" w:after="100"/>
            </w:pPr>
            <w:r>
              <w:rPr>
                <w:rFonts w:ascii="Times New Roman" w:hAnsi="Times New Roman"/>
                <w:sz w:val="24"/>
              </w:rPr>
              <w:t>Hiển thị ảnh, tiện nghi, giá và chính sách</w:t>
            </w:r>
          </w:p>
        </w:tc>
        <w:tc>
          <w:tcPr>
            <w:tcW w:type="dxa" w:w="1440"/>
          </w:tcPr>
          <w:p>
            <w:pPr>
              <w:spacing w:line="240" w:lineRule="auto" w:before="100" w:after="100"/>
            </w:pPr>
            <w:r>
              <w:rPr>
                <w:rFonts w:ascii="Times New Roman" w:hAnsi="Times New Roman"/>
                <w:sz w:val="24"/>
              </w:rPr>
              <w:t>Hiển thị đúng dữ liệu</w:t>
            </w:r>
          </w:p>
        </w:tc>
        <w:tc>
          <w:tcPr>
            <w:tcW w:type="dxa" w:w="1440"/>
          </w:tcPr>
          <w:p>
            <w:pPr>
              <w:spacing w:line="240" w:lineRule="auto" w:before="100" w:after="100"/>
            </w:pPr>
            <w:r>
              <w:rPr>
                <w:rFonts w:ascii="Times New Roman" w:hAnsi="Times New Roman"/>
                <w:sz w:val="24"/>
              </w:rPr>
              <w:t>PASS</w:t>
            </w:r>
          </w:p>
        </w:tc>
      </w:tr>
      <w:tr>
        <w:tc>
          <w:tcPr>
            <w:tcW w:type="dxa" w:w="1440"/>
          </w:tcPr>
          <w:p>
            <w:pPr>
              <w:spacing w:line="240" w:lineRule="auto" w:before="100" w:after="100"/>
            </w:pPr>
            <w:r>
              <w:rPr>
                <w:rFonts w:ascii="Times New Roman" w:hAnsi="Times New Roman"/>
                <w:sz w:val="24"/>
              </w:rPr>
              <w:t>TC04</w:t>
            </w:r>
          </w:p>
        </w:tc>
        <w:tc>
          <w:tcPr>
            <w:tcW w:type="dxa" w:w="1440"/>
          </w:tcPr>
          <w:p>
            <w:pPr>
              <w:spacing w:line="240" w:lineRule="auto" w:before="100" w:after="100"/>
            </w:pPr>
            <w:r>
              <w:rPr>
                <w:rFonts w:ascii="Times New Roman" w:hAnsi="Times New Roman"/>
                <w:sz w:val="24"/>
              </w:rPr>
              <w:t>Functional</w:t>
            </w:r>
          </w:p>
        </w:tc>
        <w:tc>
          <w:tcPr>
            <w:tcW w:type="dxa" w:w="1440"/>
          </w:tcPr>
          <w:p>
            <w:pPr>
              <w:spacing w:line="240" w:lineRule="auto" w:before="100" w:after="100"/>
            </w:pPr>
            <w:r>
              <w:rPr>
                <w:rFonts w:ascii="Times New Roman" w:hAnsi="Times New Roman"/>
                <w:sz w:val="24"/>
              </w:rPr>
              <w:t>Đặt 1 phòng còn trống</w:t>
            </w:r>
          </w:p>
        </w:tc>
        <w:tc>
          <w:tcPr>
            <w:tcW w:type="dxa" w:w="1440"/>
          </w:tcPr>
          <w:p>
            <w:pPr>
              <w:spacing w:line="240" w:lineRule="auto" w:before="100" w:after="100"/>
            </w:pPr>
            <w:r>
              <w:rPr>
                <w:rFonts w:ascii="Times New Roman" w:hAnsi="Times New Roman"/>
                <w:sz w:val="24"/>
              </w:rPr>
              <w:t>Booking tạo thành công, có mã xác nhận</w:t>
            </w:r>
          </w:p>
        </w:tc>
        <w:tc>
          <w:tcPr>
            <w:tcW w:type="dxa" w:w="1440"/>
          </w:tcPr>
          <w:p>
            <w:pPr>
              <w:spacing w:line="240" w:lineRule="auto" w:before="100" w:after="100"/>
            </w:pPr>
            <w:r>
              <w:rPr>
                <w:rFonts w:ascii="Times New Roman" w:hAnsi="Times New Roman"/>
                <w:sz w:val="24"/>
              </w:rPr>
              <w:t>Tạo booking thành công</w:t>
            </w:r>
          </w:p>
        </w:tc>
        <w:tc>
          <w:tcPr>
            <w:tcW w:type="dxa" w:w="1440"/>
          </w:tcPr>
          <w:p>
            <w:pPr>
              <w:spacing w:line="240" w:lineRule="auto" w:before="100" w:after="100"/>
            </w:pPr>
            <w:r>
              <w:rPr>
                <w:rFonts w:ascii="Times New Roman" w:hAnsi="Times New Roman"/>
                <w:sz w:val="24"/>
              </w:rPr>
              <w:t>PASS</w:t>
            </w:r>
          </w:p>
        </w:tc>
      </w:tr>
      <w:tr>
        <w:tc>
          <w:tcPr>
            <w:tcW w:type="dxa" w:w="1440"/>
          </w:tcPr>
          <w:p>
            <w:pPr>
              <w:spacing w:line="240" w:lineRule="auto" w:before="100" w:after="100"/>
            </w:pPr>
            <w:r>
              <w:rPr>
                <w:rFonts w:ascii="Times New Roman" w:hAnsi="Times New Roman"/>
                <w:sz w:val="24"/>
              </w:rPr>
              <w:t>TC05</w:t>
            </w:r>
          </w:p>
        </w:tc>
        <w:tc>
          <w:tcPr>
            <w:tcW w:type="dxa" w:w="1440"/>
          </w:tcPr>
          <w:p>
            <w:pPr>
              <w:spacing w:line="240" w:lineRule="auto" w:before="100" w:after="100"/>
            </w:pPr>
            <w:r>
              <w:rPr>
                <w:rFonts w:ascii="Times New Roman" w:hAnsi="Times New Roman"/>
                <w:sz w:val="24"/>
              </w:rPr>
              <w:t>Functional</w:t>
            </w:r>
          </w:p>
        </w:tc>
        <w:tc>
          <w:tcPr>
            <w:tcW w:type="dxa" w:w="1440"/>
          </w:tcPr>
          <w:p>
            <w:pPr>
              <w:spacing w:line="240" w:lineRule="auto" w:before="100" w:after="100"/>
            </w:pPr>
            <w:r>
              <w:rPr>
                <w:rFonts w:ascii="Times New Roman" w:hAnsi="Times New Roman"/>
                <w:sz w:val="24"/>
              </w:rPr>
              <w:t>Thanh toán bằng thẻ hợp lệ</w:t>
            </w:r>
          </w:p>
        </w:tc>
        <w:tc>
          <w:tcPr>
            <w:tcW w:type="dxa" w:w="1440"/>
          </w:tcPr>
          <w:p>
            <w:pPr>
              <w:spacing w:line="240" w:lineRule="auto" w:before="100" w:after="100"/>
            </w:pPr>
            <w:r>
              <w:rPr>
                <w:rFonts w:ascii="Times New Roman" w:hAnsi="Times New Roman"/>
                <w:sz w:val="24"/>
              </w:rPr>
              <w:t>Thanh toán thành công và gửi email xác nhận</w:t>
            </w:r>
          </w:p>
        </w:tc>
        <w:tc>
          <w:tcPr>
            <w:tcW w:type="dxa" w:w="1440"/>
          </w:tcPr>
          <w:p>
            <w:pPr>
              <w:spacing w:line="240" w:lineRule="auto" w:before="100" w:after="100"/>
            </w:pPr>
            <w:r>
              <w:rPr>
                <w:rFonts w:ascii="Times New Roman" w:hAnsi="Times New Roman"/>
                <w:sz w:val="24"/>
              </w:rPr>
              <w:t>Lần 1 timeout, lần 2 thành công</w:t>
            </w:r>
          </w:p>
        </w:tc>
        <w:tc>
          <w:tcPr>
            <w:tcW w:type="dxa" w:w="1440"/>
          </w:tcPr>
          <w:p>
            <w:pPr>
              <w:spacing w:line="240" w:lineRule="auto" w:before="100" w:after="100"/>
            </w:pPr>
            <w:r>
              <w:rPr>
                <w:rFonts w:ascii="Times New Roman" w:hAnsi="Times New Roman"/>
                <w:sz w:val="24"/>
              </w:rPr>
              <w:t>FAIL</w:t>
            </w:r>
          </w:p>
        </w:tc>
      </w:tr>
      <w:tr>
        <w:tc>
          <w:tcPr>
            <w:tcW w:type="dxa" w:w="1440"/>
          </w:tcPr>
          <w:p>
            <w:pPr>
              <w:spacing w:line="240" w:lineRule="auto" w:before="100" w:after="100"/>
            </w:pPr>
            <w:r>
              <w:rPr>
                <w:rFonts w:ascii="Times New Roman" w:hAnsi="Times New Roman"/>
                <w:sz w:val="24"/>
              </w:rPr>
              <w:t>TC06</w:t>
            </w:r>
          </w:p>
        </w:tc>
        <w:tc>
          <w:tcPr>
            <w:tcW w:type="dxa" w:w="1440"/>
          </w:tcPr>
          <w:p>
            <w:pPr>
              <w:spacing w:line="240" w:lineRule="auto" w:before="100" w:after="100"/>
            </w:pPr>
            <w:r>
              <w:rPr>
                <w:rFonts w:ascii="Times New Roman" w:hAnsi="Times New Roman"/>
                <w:sz w:val="24"/>
              </w:rPr>
              <w:t>Negative</w:t>
            </w:r>
          </w:p>
        </w:tc>
        <w:tc>
          <w:tcPr>
            <w:tcW w:type="dxa" w:w="1440"/>
          </w:tcPr>
          <w:p>
            <w:pPr>
              <w:spacing w:line="240" w:lineRule="auto" w:before="100" w:after="100"/>
            </w:pPr>
            <w:r>
              <w:rPr>
                <w:rFonts w:ascii="Times New Roman" w:hAnsi="Times New Roman"/>
                <w:sz w:val="24"/>
              </w:rPr>
              <w:t>Nhập checkout sớm hơn checkin</w:t>
            </w:r>
          </w:p>
        </w:tc>
        <w:tc>
          <w:tcPr>
            <w:tcW w:type="dxa" w:w="1440"/>
          </w:tcPr>
          <w:p>
            <w:pPr>
              <w:spacing w:line="240" w:lineRule="auto" w:before="100" w:after="100"/>
            </w:pPr>
            <w:r>
              <w:rPr>
                <w:rFonts w:ascii="Times New Roman" w:hAnsi="Times New Roman"/>
                <w:sz w:val="24"/>
              </w:rPr>
              <w:t>Hiển thị lỗi dữ liệu ngày không hợp lệ</w:t>
            </w:r>
          </w:p>
        </w:tc>
        <w:tc>
          <w:tcPr>
            <w:tcW w:type="dxa" w:w="1440"/>
          </w:tcPr>
          <w:p>
            <w:pPr>
              <w:spacing w:line="240" w:lineRule="auto" w:before="100" w:after="100"/>
            </w:pPr>
            <w:r>
              <w:rPr>
                <w:rFonts w:ascii="Times New Roman" w:hAnsi="Times New Roman"/>
                <w:sz w:val="24"/>
              </w:rPr>
              <w:t>Hệ thống báo lỗi đúng</w:t>
            </w:r>
          </w:p>
        </w:tc>
        <w:tc>
          <w:tcPr>
            <w:tcW w:type="dxa" w:w="1440"/>
          </w:tcPr>
          <w:p>
            <w:pPr>
              <w:spacing w:line="240" w:lineRule="auto" w:before="100" w:after="100"/>
            </w:pPr>
            <w:r>
              <w:rPr>
                <w:rFonts w:ascii="Times New Roman" w:hAnsi="Times New Roman"/>
                <w:sz w:val="24"/>
              </w:rPr>
              <w:t>PASS</w:t>
            </w:r>
          </w:p>
        </w:tc>
      </w:tr>
      <w:tr>
        <w:tc>
          <w:tcPr>
            <w:tcW w:type="dxa" w:w="1440"/>
          </w:tcPr>
          <w:p>
            <w:pPr>
              <w:spacing w:line="240" w:lineRule="auto" w:before="100" w:after="100"/>
            </w:pPr>
            <w:r>
              <w:rPr>
                <w:rFonts w:ascii="Times New Roman" w:hAnsi="Times New Roman"/>
                <w:sz w:val="24"/>
              </w:rPr>
              <w:t>TC07</w:t>
            </w:r>
          </w:p>
        </w:tc>
        <w:tc>
          <w:tcPr>
            <w:tcW w:type="dxa" w:w="1440"/>
          </w:tcPr>
          <w:p>
            <w:pPr>
              <w:spacing w:line="240" w:lineRule="auto" w:before="100" w:after="100"/>
            </w:pPr>
            <w:r>
              <w:rPr>
                <w:rFonts w:ascii="Times New Roman" w:hAnsi="Times New Roman"/>
                <w:sz w:val="24"/>
              </w:rPr>
              <w:t>Negative</w:t>
            </w:r>
          </w:p>
        </w:tc>
        <w:tc>
          <w:tcPr>
            <w:tcW w:type="dxa" w:w="1440"/>
          </w:tcPr>
          <w:p>
            <w:pPr>
              <w:spacing w:line="240" w:lineRule="auto" w:before="100" w:after="100"/>
            </w:pPr>
            <w:r>
              <w:rPr>
                <w:rFonts w:ascii="Times New Roman" w:hAnsi="Times New Roman"/>
                <w:sz w:val="24"/>
              </w:rPr>
              <w:t>Thanh toán với CVV sai</w:t>
            </w:r>
          </w:p>
        </w:tc>
        <w:tc>
          <w:tcPr>
            <w:tcW w:type="dxa" w:w="1440"/>
          </w:tcPr>
          <w:p>
            <w:pPr>
              <w:spacing w:line="240" w:lineRule="auto" w:before="100" w:after="100"/>
            </w:pPr>
            <w:r>
              <w:rPr>
                <w:rFonts w:ascii="Times New Roman" w:hAnsi="Times New Roman"/>
                <w:sz w:val="24"/>
              </w:rPr>
              <w:t>Giao dịch bị từ chối và thông báo rõ ràng</w:t>
            </w:r>
          </w:p>
        </w:tc>
        <w:tc>
          <w:tcPr>
            <w:tcW w:type="dxa" w:w="1440"/>
          </w:tcPr>
          <w:p>
            <w:pPr>
              <w:spacing w:line="240" w:lineRule="auto" w:before="100" w:after="100"/>
            </w:pPr>
            <w:r>
              <w:rPr>
                <w:rFonts w:ascii="Times New Roman" w:hAnsi="Times New Roman"/>
                <w:sz w:val="24"/>
              </w:rPr>
              <w:t>Từ chối đúng theo kỳ vọng</w:t>
            </w:r>
          </w:p>
        </w:tc>
        <w:tc>
          <w:tcPr>
            <w:tcW w:type="dxa" w:w="1440"/>
          </w:tcPr>
          <w:p>
            <w:pPr>
              <w:spacing w:line="240" w:lineRule="auto" w:before="100" w:after="100"/>
            </w:pPr>
            <w:r>
              <w:rPr>
                <w:rFonts w:ascii="Times New Roman" w:hAnsi="Times New Roman"/>
                <w:sz w:val="24"/>
              </w:rPr>
              <w:t>PASS</w:t>
            </w:r>
          </w:p>
        </w:tc>
      </w:tr>
      <w:tr>
        <w:tc>
          <w:tcPr>
            <w:tcW w:type="dxa" w:w="1440"/>
          </w:tcPr>
          <w:p>
            <w:pPr>
              <w:spacing w:line="240" w:lineRule="auto" w:before="100" w:after="100"/>
            </w:pPr>
            <w:r>
              <w:rPr>
                <w:rFonts w:ascii="Times New Roman" w:hAnsi="Times New Roman"/>
                <w:sz w:val="24"/>
              </w:rPr>
              <w:t>TC08</w:t>
            </w:r>
          </w:p>
        </w:tc>
        <w:tc>
          <w:tcPr>
            <w:tcW w:type="dxa" w:w="1440"/>
          </w:tcPr>
          <w:p>
            <w:pPr>
              <w:spacing w:line="240" w:lineRule="auto" w:before="100" w:after="100"/>
            </w:pPr>
            <w:r>
              <w:rPr>
                <w:rFonts w:ascii="Times New Roman" w:hAnsi="Times New Roman"/>
                <w:sz w:val="24"/>
              </w:rPr>
              <w:t>Boundary</w:t>
            </w:r>
          </w:p>
        </w:tc>
        <w:tc>
          <w:tcPr>
            <w:tcW w:type="dxa" w:w="1440"/>
          </w:tcPr>
          <w:p>
            <w:pPr>
              <w:spacing w:line="240" w:lineRule="auto" w:before="100" w:after="100"/>
            </w:pPr>
            <w:r>
              <w:rPr>
                <w:rFonts w:ascii="Times New Roman" w:hAnsi="Times New Roman"/>
                <w:sz w:val="24"/>
              </w:rPr>
              <w:t>Số phòng = 0</w:t>
            </w:r>
          </w:p>
        </w:tc>
        <w:tc>
          <w:tcPr>
            <w:tcW w:type="dxa" w:w="1440"/>
          </w:tcPr>
          <w:p>
            <w:pPr>
              <w:spacing w:line="240" w:lineRule="auto" w:before="100" w:after="100"/>
            </w:pPr>
            <w:r>
              <w:rPr>
                <w:rFonts w:ascii="Times New Roman" w:hAnsi="Times New Roman"/>
                <w:sz w:val="24"/>
              </w:rPr>
              <w:t>Không cho phép tiếp tục đặt</w:t>
            </w:r>
          </w:p>
        </w:tc>
        <w:tc>
          <w:tcPr>
            <w:tcW w:type="dxa" w:w="1440"/>
          </w:tcPr>
          <w:p>
            <w:pPr>
              <w:spacing w:line="240" w:lineRule="auto" w:before="100" w:after="100"/>
            </w:pPr>
            <w:r>
              <w:rPr>
                <w:rFonts w:ascii="Times New Roman" w:hAnsi="Times New Roman"/>
                <w:sz w:val="24"/>
              </w:rPr>
              <w:t>Bị chặn đúng</w:t>
            </w:r>
          </w:p>
        </w:tc>
        <w:tc>
          <w:tcPr>
            <w:tcW w:type="dxa" w:w="1440"/>
          </w:tcPr>
          <w:p>
            <w:pPr>
              <w:spacing w:line="240" w:lineRule="auto" w:before="100" w:after="100"/>
            </w:pPr>
            <w:r>
              <w:rPr>
                <w:rFonts w:ascii="Times New Roman" w:hAnsi="Times New Roman"/>
                <w:sz w:val="24"/>
              </w:rPr>
              <w:t>PASS</w:t>
            </w:r>
          </w:p>
        </w:tc>
      </w:tr>
      <w:tr>
        <w:tc>
          <w:tcPr>
            <w:tcW w:type="dxa" w:w="1440"/>
          </w:tcPr>
          <w:p>
            <w:pPr>
              <w:spacing w:line="240" w:lineRule="auto" w:before="100" w:after="100"/>
            </w:pPr>
            <w:r>
              <w:rPr>
                <w:rFonts w:ascii="Times New Roman" w:hAnsi="Times New Roman"/>
                <w:sz w:val="24"/>
              </w:rPr>
              <w:t>TC09</w:t>
            </w:r>
          </w:p>
        </w:tc>
        <w:tc>
          <w:tcPr>
            <w:tcW w:type="dxa" w:w="1440"/>
          </w:tcPr>
          <w:p>
            <w:pPr>
              <w:spacing w:line="240" w:lineRule="auto" w:before="100" w:after="100"/>
            </w:pPr>
            <w:r>
              <w:rPr>
                <w:rFonts w:ascii="Times New Roman" w:hAnsi="Times New Roman"/>
                <w:sz w:val="24"/>
              </w:rPr>
              <w:t>Boundary</w:t>
            </w:r>
          </w:p>
        </w:tc>
        <w:tc>
          <w:tcPr>
            <w:tcW w:type="dxa" w:w="1440"/>
          </w:tcPr>
          <w:p>
            <w:pPr>
              <w:spacing w:line="240" w:lineRule="auto" w:before="100" w:after="100"/>
            </w:pPr>
            <w:r>
              <w:rPr>
                <w:rFonts w:ascii="Times New Roman" w:hAnsi="Times New Roman"/>
                <w:sz w:val="24"/>
              </w:rPr>
              <w:t>Đặt tối đa 5 phòng/lần</w:t>
            </w:r>
          </w:p>
        </w:tc>
        <w:tc>
          <w:tcPr>
            <w:tcW w:type="dxa" w:w="1440"/>
          </w:tcPr>
          <w:p>
            <w:pPr>
              <w:spacing w:line="240" w:lineRule="auto" w:before="100" w:after="100"/>
            </w:pPr>
            <w:r>
              <w:rPr>
                <w:rFonts w:ascii="Times New Roman" w:hAnsi="Times New Roman"/>
                <w:sz w:val="24"/>
              </w:rPr>
              <w:t>Tạo booking thành công</w:t>
            </w:r>
          </w:p>
        </w:tc>
        <w:tc>
          <w:tcPr>
            <w:tcW w:type="dxa" w:w="1440"/>
          </w:tcPr>
          <w:p>
            <w:pPr>
              <w:spacing w:line="240" w:lineRule="auto" w:before="100" w:after="100"/>
            </w:pPr>
            <w:r>
              <w:rPr>
                <w:rFonts w:ascii="Times New Roman" w:hAnsi="Times New Roman"/>
                <w:sz w:val="24"/>
              </w:rPr>
              <w:t>Lỗi 500 từ API khi chọn 5 phòng</w:t>
            </w:r>
          </w:p>
        </w:tc>
        <w:tc>
          <w:tcPr>
            <w:tcW w:type="dxa" w:w="1440"/>
          </w:tcPr>
          <w:p>
            <w:pPr>
              <w:spacing w:line="240" w:lineRule="auto" w:before="100" w:after="100"/>
            </w:pPr>
            <w:r>
              <w:rPr>
                <w:rFonts w:ascii="Times New Roman" w:hAnsi="Times New Roman"/>
                <w:sz w:val="24"/>
              </w:rPr>
              <w:t>FAIL</w:t>
            </w:r>
          </w:p>
        </w:tc>
      </w:tr>
      <w:tr>
        <w:tc>
          <w:tcPr>
            <w:tcW w:type="dxa" w:w="1440"/>
          </w:tcPr>
          <w:p>
            <w:pPr>
              <w:spacing w:line="240" w:lineRule="auto" w:before="100" w:after="100"/>
            </w:pPr>
            <w:r>
              <w:rPr>
                <w:rFonts w:ascii="Times New Roman" w:hAnsi="Times New Roman"/>
                <w:sz w:val="24"/>
              </w:rPr>
              <w:t>TC10</w:t>
            </w:r>
          </w:p>
        </w:tc>
        <w:tc>
          <w:tcPr>
            <w:tcW w:type="dxa" w:w="1440"/>
          </w:tcPr>
          <w:p>
            <w:pPr>
              <w:spacing w:line="240" w:lineRule="auto" w:before="100" w:after="100"/>
            </w:pPr>
            <w:r>
              <w:rPr>
                <w:rFonts w:ascii="Times New Roman" w:hAnsi="Times New Roman"/>
                <w:sz w:val="24"/>
              </w:rPr>
              <w:t>Performance</w:t>
            </w:r>
          </w:p>
        </w:tc>
        <w:tc>
          <w:tcPr>
            <w:tcW w:type="dxa" w:w="1440"/>
          </w:tcPr>
          <w:p>
            <w:pPr>
              <w:spacing w:line="240" w:lineRule="auto" w:before="100" w:after="100"/>
            </w:pPr>
            <w:r>
              <w:rPr>
                <w:rFonts w:ascii="Times New Roman" w:hAnsi="Times New Roman"/>
                <w:sz w:val="24"/>
              </w:rPr>
              <w:t>Tìm kiếm giờ cao điểm (100 user đồng thời)</w:t>
            </w:r>
          </w:p>
        </w:tc>
        <w:tc>
          <w:tcPr>
            <w:tcW w:type="dxa" w:w="1440"/>
          </w:tcPr>
          <w:p>
            <w:pPr>
              <w:spacing w:line="240" w:lineRule="auto" w:before="100" w:after="100"/>
            </w:pPr>
            <w:r>
              <w:rPr>
                <w:rFonts w:ascii="Times New Roman" w:hAnsi="Times New Roman"/>
                <w:sz w:val="24"/>
              </w:rPr>
              <w:t>Thời gian phản hồi &lt; 2 giây</w:t>
            </w:r>
          </w:p>
        </w:tc>
        <w:tc>
          <w:tcPr>
            <w:tcW w:type="dxa" w:w="1440"/>
          </w:tcPr>
          <w:p>
            <w:pPr>
              <w:spacing w:line="240" w:lineRule="auto" w:before="100" w:after="100"/>
            </w:pPr>
            <w:r>
              <w:rPr>
                <w:rFonts w:ascii="Times New Roman" w:hAnsi="Times New Roman"/>
                <w:sz w:val="24"/>
              </w:rPr>
              <w:t>Trung bình 3.8 giây</w:t>
            </w:r>
          </w:p>
        </w:tc>
        <w:tc>
          <w:tcPr>
            <w:tcW w:type="dxa" w:w="1440"/>
          </w:tcPr>
          <w:p>
            <w:pPr>
              <w:spacing w:line="240" w:lineRule="auto" w:before="100" w:after="100"/>
            </w:pPr>
            <w:r>
              <w:rPr>
                <w:rFonts w:ascii="Times New Roman" w:hAnsi="Times New Roman"/>
                <w:sz w:val="24"/>
              </w:rPr>
              <w:t>FAIL</w:t>
            </w:r>
          </w:p>
        </w:tc>
      </w:tr>
    </w:tbl>
    <w:p>
      <w:pPr>
        <w:pStyle w:val="Heading2"/>
        <w:spacing w:line="240" w:lineRule="auto" w:before="100" w:after="100"/>
      </w:pPr>
      <w:r>
        <w:rPr>
          <w:rFonts w:ascii="Times New Roman" w:hAnsi="Times New Roman"/>
          <w:b/>
          <w:color w:val="000000"/>
          <w:sz w:val="27"/>
        </w:rPr>
        <w:t>3.2 Kết quả thực thi kiểm thử</w:t>
      </w:r>
    </w:p>
    <w:p>
      <w:pPr>
        <w:spacing w:line="240" w:lineRule="auto" w:before="100" w:after="100"/>
      </w:pPr>
      <w:r>
        <w:rPr>
          <w:rFonts w:ascii="Times New Roman" w:hAnsi="Times New Roman"/>
          <w:sz w:val="24"/>
        </w:rPr>
        <w:t>• Tổng số test case: 10</w:t>
      </w:r>
    </w:p>
    <w:p>
      <w:pPr>
        <w:spacing w:line="240" w:lineRule="auto" w:before="100" w:after="100"/>
      </w:pPr>
      <w:r>
        <w:rPr>
          <w:rFonts w:ascii="Times New Roman" w:hAnsi="Times New Roman"/>
          <w:sz w:val="24"/>
        </w:rPr>
        <w:t>• PASS: 6</w:t>
      </w:r>
    </w:p>
    <w:p>
      <w:pPr>
        <w:spacing w:line="240" w:lineRule="auto" w:before="100" w:after="100"/>
      </w:pPr>
      <w:r>
        <w:rPr>
          <w:rFonts w:ascii="Times New Roman" w:hAnsi="Times New Roman"/>
          <w:sz w:val="24"/>
        </w:rPr>
        <w:t>• FAIL: 4</w:t>
      </w:r>
    </w:p>
    <w:p>
      <w:pPr>
        <w:spacing w:line="240" w:lineRule="auto" w:before="100" w:after="100"/>
      </w:pPr>
      <w:r>
        <w:rPr>
          <w:rFonts w:ascii="Times New Roman" w:hAnsi="Times New Roman"/>
          <w:sz w:val="24"/>
        </w:rPr>
        <w:t>• Tỷ lệ pass: 60%</w:t>
      </w:r>
    </w:p>
    <w:p>
      <w:pPr>
        <w:pStyle w:val="Heading2"/>
        <w:spacing w:line="240" w:lineRule="auto" w:before="100" w:after="100"/>
      </w:pPr>
      <w:r>
        <w:rPr>
          <w:rFonts w:ascii="Times New Roman" w:hAnsi="Times New Roman"/>
          <w:b/>
          <w:color w:val="000000"/>
          <w:sz w:val="27"/>
        </w:rPr>
        <w:t>3.3 Các lỗi đã phát hiện (&gt;=3 lỗi)</w:t>
      </w:r>
    </w:p>
    <w:p>
      <w:pPr>
        <w:pStyle w:val="ListBullet"/>
        <w:spacing w:line="240" w:lineRule="auto" w:before="100" w:after="100"/>
      </w:pPr>
      <w:r>
        <w:rPr>
          <w:rFonts w:ascii="Times New Roman" w:hAnsi="Times New Roman"/>
          <w:sz w:val="24"/>
        </w:rPr>
        <w:t>ISSUE-01 (Major): Bộ lọc giá trả về kết quả sai điều kiện.</w:t>
      </w:r>
    </w:p>
    <w:p>
      <w:pPr>
        <w:pStyle w:val="ListBullet"/>
        <w:spacing w:line="240" w:lineRule="auto" w:before="100" w:after="100"/>
      </w:pPr>
      <w:r>
        <w:rPr>
          <w:rFonts w:ascii="Times New Roman" w:hAnsi="Times New Roman"/>
          <w:sz w:val="24"/>
        </w:rPr>
        <w:t>ISSUE-02 (Major/Critical): Payment API timeout không ổn định ở lần gọi đầu.</w:t>
      </w:r>
    </w:p>
    <w:p>
      <w:pPr>
        <w:pStyle w:val="ListBullet"/>
        <w:spacing w:line="240" w:lineRule="auto" w:before="100" w:after="100"/>
      </w:pPr>
      <w:r>
        <w:rPr>
          <w:rFonts w:ascii="Times New Roman" w:hAnsi="Times New Roman"/>
          <w:sz w:val="24"/>
        </w:rPr>
        <w:t>ISSUE-03 (Major): Đặt tối đa 5 phòng gây lỗi server (HTTP 500).</w:t>
      </w:r>
    </w:p>
    <w:p>
      <w:pPr>
        <w:pStyle w:val="ListBullet"/>
        <w:spacing w:line="240" w:lineRule="auto" w:before="100" w:after="100"/>
      </w:pPr>
      <w:r>
        <w:rPr>
          <w:rFonts w:ascii="Times New Roman" w:hAnsi="Times New Roman"/>
          <w:sz w:val="24"/>
        </w:rPr>
        <w:t>ISSUE-04 (Major): Hiệu năng tìm kiếm chưa đạt mục tiêu dưới 2 giây.</w:t>
      </w:r>
    </w:p>
    <w:p>
      <w:pPr>
        <w:spacing w:line="240" w:lineRule="auto" w:before="100" w:after="100"/>
      </w:pPr>
      <w:r>
        <w:rPr>
          <w:rFonts w:ascii="Times New Roman" w:hAnsi="Times New Roman"/>
          <w:sz w:val="24"/>
        </w:rPr>
        <w:br w:type="page"/>
      </w:r>
    </w:p>
    <w:p>
      <w:pPr>
        <w:pStyle w:val="Heading1"/>
        <w:spacing w:line="240" w:lineRule="auto" w:before="100" w:after="100"/>
      </w:pPr>
      <w:r>
        <w:rPr>
          <w:rFonts w:ascii="Times New Roman" w:hAnsi="Times New Roman"/>
          <w:b/>
          <w:color w:val="000000"/>
          <w:sz w:val="36"/>
        </w:rPr>
        <w:t>4. GIAI ĐOẠN 3 – PHÂN TÍCH VÀ KHUYẾN NGHỊ</w:t>
      </w:r>
    </w:p>
    <w:p>
      <w:pPr>
        <w:pStyle w:val="Heading2"/>
        <w:spacing w:line="240" w:lineRule="auto" w:before="100" w:after="100"/>
      </w:pPr>
      <w:r>
        <w:rPr>
          <w:rFonts w:ascii="Times New Roman" w:hAnsi="Times New Roman"/>
          <w:b/>
          <w:color w:val="000000"/>
          <w:sz w:val="27"/>
        </w:rPr>
        <w:t>4.1 Phân tích nguyên nhân lỗi</w:t>
      </w:r>
    </w:p>
    <w:p>
      <w:pPr>
        <w:spacing w:line="240" w:lineRule="auto" w:before="100" w:after="100"/>
      </w:pPr>
      <w:r>
        <w:rPr>
          <w:rFonts w:ascii="Times New Roman" w:hAnsi="Times New Roman"/>
          <w:sz w:val="24"/>
        </w:rPr>
        <w:t>Database:</w:t>
      </w:r>
    </w:p>
    <w:p>
      <w:pPr>
        <w:pStyle w:val="ListBullet"/>
        <w:spacing w:line="240" w:lineRule="auto" w:before="100" w:after="100"/>
      </w:pPr>
      <w:r>
        <w:rPr>
          <w:rFonts w:ascii="Times New Roman" w:hAnsi="Times New Roman"/>
          <w:sz w:val="24"/>
        </w:rPr>
        <w:t>Truy vấn lọc giá chưa tối ưu index theo cột giá và điều kiện ngày, dẫn đến trả dữ liệu dư hoặc chậm khi tải cao.</w:t>
      </w:r>
    </w:p>
    <w:p>
      <w:pPr>
        <w:spacing w:line="240" w:lineRule="auto" w:before="100" w:after="100"/>
      </w:pPr>
      <w:r>
        <w:rPr>
          <w:rFonts w:ascii="Times New Roman" w:hAnsi="Times New Roman"/>
          <w:sz w:val="24"/>
        </w:rPr>
        <w:t>API:</w:t>
      </w:r>
    </w:p>
    <w:p>
      <w:pPr>
        <w:pStyle w:val="ListBullet"/>
        <w:spacing w:line="240" w:lineRule="auto" w:before="100" w:after="100"/>
      </w:pPr>
      <w:r>
        <w:rPr>
          <w:rFonts w:ascii="Times New Roman" w:hAnsi="Times New Roman"/>
          <w:sz w:val="24"/>
        </w:rPr>
        <w:t>Kết nối payment gateway có hiện tượng timeout ngắt quãng, có thể do thiếu cơ chế retry/backoff và timeout cấu hình chưa phù hợp.</w:t>
      </w:r>
    </w:p>
    <w:p>
      <w:pPr>
        <w:spacing w:line="240" w:lineRule="auto" w:before="100" w:after="100"/>
      </w:pPr>
      <w:r>
        <w:rPr>
          <w:rFonts w:ascii="Times New Roman" w:hAnsi="Times New Roman"/>
          <w:sz w:val="24"/>
        </w:rPr>
        <w:t>Performance:</w:t>
      </w:r>
    </w:p>
    <w:p>
      <w:pPr>
        <w:pStyle w:val="ListBullet"/>
        <w:spacing w:line="240" w:lineRule="auto" w:before="100" w:after="100"/>
      </w:pPr>
      <w:r>
        <w:rPr>
          <w:rFonts w:ascii="Times New Roman" w:hAnsi="Times New Roman"/>
          <w:sz w:val="24"/>
        </w:rPr>
        <w:t>Search chưa áp dụng cache cho truy vấn phổ biến, đồng thời chưa tối ưu phân trang và payload API.</w:t>
      </w:r>
    </w:p>
    <w:p>
      <w:pPr>
        <w:spacing w:line="240" w:lineRule="auto" w:before="100" w:after="100"/>
      </w:pPr>
      <w:r>
        <w:rPr>
          <w:rFonts w:ascii="Times New Roman" w:hAnsi="Times New Roman"/>
          <w:sz w:val="24"/>
        </w:rPr>
        <w:t>Logic:</w:t>
      </w:r>
    </w:p>
    <w:p>
      <w:pPr>
        <w:pStyle w:val="ListBullet"/>
        <w:spacing w:line="240" w:lineRule="auto" w:before="100" w:after="100"/>
      </w:pPr>
      <w:r>
        <w:rPr>
          <w:rFonts w:ascii="Times New Roman" w:hAnsi="Times New Roman"/>
          <w:sz w:val="24"/>
        </w:rPr>
        <w:t>Validation giới hạn số phòng chưa đồng bộ giữa frontend và backend, gây lỗi khi giá trị ở ngưỡng biên.</w:t>
      </w:r>
    </w:p>
    <w:p>
      <w:pPr>
        <w:pStyle w:val="Heading2"/>
        <w:spacing w:line="240" w:lineRule="auto" w:before="100" w:after="100"/>
      </w:pPr>
      <w:r>
        <w:rPr>
          <w:rFonts w:ascii="Times New Roman" w:hAnsi="Times New Roman"/>
          <w:b/>
          <w:color w:val="000000"/>
          <w:sz w:val="27"/>
        </w:rPr>
        <w:t>4.2 Khuyến nghị</w:t>
      </w:r>
    </w:p>
    <w:p>
      <w:pPr>
        <w:pStyle w:val="ListBullet"/>
        <w:spacing w:line="240" w:lineRule="auto" w:before="100" w:after="100"/>
      </w:pPr>
      <w:r>
        <w:rPr>
          <w:rFonts w:ascii="Times New Roman" w:hAnsi="Times New Roman"/>
          <w:sz w:val="24"/>
        </w:rPr>
        <w:t>Ưu tiên sửa lỗi theo severity: Critical/Major trước, Minor/Trivial sau.</w:t>
      </w:r>
    </w:p>
    <w:p>
      <w:pPr>
        <w:pStyle w:val="ListBullet"/>
        <w:spacing w:line="240" w:lineRule="auto" w:before="100" w:after="100"/>
      </w:pPr>
      <w:r>
        <w:rPr>
          <w:rFonts w:ascii="Times New Roman" w:hAnsi="Times New Roman"/>
          <w:sz w:val="24"/>
        </w:rPr>
        <w:t>Tối ưu SQL/index cho bộ lọc giá và truy vấn tìm kiếm.</w:t>
      </w:r>
    </w:p>
    <w:p>
      <w:pPr>
        <w:pStyle w:val="ListBullet"/>
        <w:spacing w:line="240" w:lineRule="auto" w:before="100" w:after="100"/>
      </w:pPr>
      <w:r>
        <w:rPr>
          <w:rFonts w:ascii="Times New Roman" w:hAnsi="Times New Roman"/>
          <w:sz w:val="24"/>
        </w:rPr>
        <w:t>Thêm retry có kiểm soát cho payment API, kết hợp cơ chế circuit breaker.</w:t>
      </w:r>
    </w:p>
    <w:p>
      <w:pPr>
        <w:pStyle w:val="ListBullet"/>
        <w:spacing w:line="240" w:lineRule="auto" w:before="100" w:after="100"/>
      </w:pPr>
      <w:r>
        <w:rPr>
          <w:rFonts w:ascii="Times New Roman" w:hAnsi="Times New Roman"/>
          <w:sz w:val="24"/>
        </w:rPr>
        <w:t>Đồng bộ luật validate số phòng giữa FE/BE, bổ sung test tự động cho boundary.</w:t>
      </w:r>
    </w:p>
    <w:p>
      <w:pPr>
        <w:pStyle w:val="ListBullet"/>
        <w:spacing w:line="240" w:lineRule="auto" w:before="100" w:after="100"/>
      </w:pPr>
      <w:r>
        <w:rPr>
          <w:rFonts w:ascii="Times New Roman" w:hAnsi="Times New Roman"/>
          <w:sz w:val="24"/>
        </w:rPr>
        <w:t>Thiết lập mục tiêu hiệu năng: Search response &lt; 2 giây ở tải chuẩn.</w:t>
      </w:r>
    </w:p>
    <w:p>
      <w:pPr>
        <w:pStyle w:val="ListBullet"/>
        <w:spacing w:line="240" w:lineRule="auto" w:before="100" w:after="100"/>
      </w:pPr>
      <w:r>
        <w:rPr>
          <w:rFonts w:ascii="Times New Roman" w:hAnsi="Times New Roman"/>
          <w:sz w:val="24"/>
        </w:rPr>
        <w:t>Thực hiện full regression test sau mỗi đợt fix chính.</w:t>
      </w:r>
    </w:p>
    <w:p>
      <w:pPr>
        <w:pStyle w:val="Heading1"/>
        <w:spacing w:line="240" w:lineRule="auto" w:before="100" w:after="100"/>
      </w:pPr>
      <w:r>
        <w:rPr>
          <w:rFonts w:ascii="Times New Roman" w:hAnsi="Times New Roman"/>
          <w:b/>
          <w:color w:val="000000"/>
          <w:sz w:val="36"/>
        </w:rPr>
        <w:t>5. GIAI ĐOẠN 4 – TỔNG KẾT</w:t>
      </w:r>
    </w:p>
    <w:p>
      <w:pPr>
        <w:spacing w:line="240" w:lineRule="auto" w:before="100" w:after="100"/>
      </w:pPr>
      <w:r>
        <w:rPr>
          <w:rFonts w:ascii="Times New Roman" w:hAnsi="Times New Roman"/>
          <w:sz w:val="24"/>
        </w:rPr>
        <w:t>Đánh giá mức độ sẵn sàng phát hành (release readiness): CHƯA SẴN SÀNG RELEASE PRODUCTION.</w:t>
      </w:r>
    </w:p>
    <w:p>
      <w:pPr>
        <w:pStyle w:val="ListBullet"/>
        <w:spacing w:line="240" w:lineRule="auto" w:before="100" w:after="100"/>
      </w:pPr>
      <w:r>
        <w:rPr>
          <w:rFonts w:ascii="Times New Roman" w:hAnsi="Times New Roman"/>
          <w:sz w:val="24"/>
        </w:rPr>
        <w:t>Còn lỗi Major/Critical ảnh hưởng trực tiếp luồng đặt phòng và thanh toán.</w:t>
      </w:r>
    </w:p>
    <w:p>
      <w:pPr>
        <w:pStyle w:val="ListBullet"/>
        <w:spacing w:line="240" w:lineRule="auto" w:before="100" w:after="100"/>
      </w:pPr>
      <w:r>
        <w:rPr>
          <w:rFonts w:ascii="Times New Roman" w:hAnsi="Times New Roman"/>
          <w:sz w:val="24"/>
        </w:rPr>
        <w:t>Hiệu năng tìm kiếm chưa đạt chỉ tiêu mong muốn.</w:t>
      </w:r>
    </w:p>
    <w:p>
      <w:pPr>
        <w:pStyle w:val="ListBullet"/>
        <w:spacing w:line="240" w:lineRule="auto" w:before="100" w:after="100"/>
      </w:pPr>
      <w:r>
        <w:rPr>
          <w:rFonts w:ascii="Times New Roman" w:hAnsi="Times New Roman"/>
          <w:sz w:val="24"/>
        </w:rPr>
        <w:t>Cần hoàn tất sửa lỗi và xác nhận lại bằng regression test toàn module.</w:t>
      </w:r>
    </w:p>
    <w:p>
      <w:pPr>
        <w:spacing w:line="240" w:lineRule="auto" w:before="100" w:after="100"/>
      </w:pPr>
      <w:r>
        <w:rPr>
          <w:rFonts w:ascii="Times New Roman" w:hAnsi="Times New Roman"/>
          <w:sz w:val="24"/>
        </w:rPr>
        <w:t>Điều kiện để release:</w:t>
      </w:r>
    </w:p>
    <w:p>
      <w:pPr>
        <w:pStyle w:val="ListBullet"/>
        <w:spacing w:line="240" w:lineRule="auto" w:before="100" w:after="100"/>
      </w:pPr>
      <w:r>
        <w:rPr>
          <w:rFonts w:ascii="Times New Roman" w:hAnsi="Times New Roman"/>
          <w:sz w:val="24"/>
        </w:rPr>
        <w:t>Đóng toàn bộ lỗi Critical và Major liên quan booking/payment.</w:t>
      </w:r>
    </w:p>
    <w:p>
      <w:pPr>
        <w:pStyle w:val="ListBullet"/>
        <w:spacing w:line="240" w:lineRule="auto" w:before="100" w:after="100"/>
      </w:pPr>
      <w:r>
        <w:rPr>
          <w:rFonts w:ascii="Times New Roman" w:hAnsi="Times New Roman"/>
          <w:sz w:val="24"/>
        </w:rPr>
        <w:t>Đạt KPI hiệu năng tìm kiếm theo mục tiêu đã đặt.</w:t>
      </w:r>
    </w:p>
    <w:p>
      <w:pPr>
        <w:pStyle w:val="ListBullet"/>
        <w:spacing w:line="240" w:lineRule="auto" w:before="100" w:after="100"/>
      </w:pPr>
      <w:r>
        <w:rPr>
          <w:rFonts w:ascii="Times New Roman" w:hAnsi="Times New Roman"/>
          <w:sz w:val="24"/>
        </w:rPr>
        <w:t>Regression test pass tối thiểu 95% với các test case trọng yếu.</w:t>
      </w:r>
    </w:p>
    <w:p>
      <w:pPr>
        <w:pStyle w:val="ListBullet"/>
        <w:spacing w:line="240" w:lineRule="auto" w:before="100" w:after="100"/>
      </w:pPr>
      <w:r>
        <w:rPr>
          <w:rFonts w:ascii="Times New Roman" w:hAnsi="Times New Roman"/>
          <w:sz w:val="24"/>
        </w:rPr>
        <w:t>Xác nhận ổn định liên nền tảng (Web, Android, iOS).</w:t>
      </w:r>
    </w:p>
    <w:p>
      <w:pPr>
        <w:pStyle w:val="Heading1"/>
        <w:spacing w:line="240" w:lineRule="auto" w:before="100" w:after="100"/>
      </w:pPr>
      <w:r>
        <w:rPr>
          <w:rFonts w:ascii="Times New Roman" w:hAnsi="Times New Roman"/>
          <w:b/>
          <w:color w:val="000000"/>
          <w:sz w:val="36"/>
        </w:rPr>
        <w:t>6. KẾT LUẬN CHUNG</w:t>
      </w:r>
    </w:p>
    <w:p>
      <w:pPr>
        <w:spacing w:line="240" w:lineRule="auto" w:before="100" w:after="100"/>
      </w:pPr>
      <w:r>
        <w:rPr>
          <w:rFonts w:ascii="Times New Roman" w:hAnsi="Times New Roman"/>
          <w:sz w:val="24"/>
        </w:rPr>
        <w:t>Báo cáo đã bao gồm đầy đủ các phần theo yêu cầu bài tập: PRD, Test Plan, tối thiểu 10 test cases (đủ Functional/Negative/Boundary/Performance), tổng hợp thực thi, phân tích lỗi theo Database/API/Performance/Logic và kết luận closure. Module Hotel có nền tảng chức năng tốt nhưng cần cải thiện độ ổn định và hiệu năng trước khi phát hành chính thức.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100" w:after="100"/>
      <w:jc w:val="right"/>
    </w:pPr>
    <w:r>
      <w:rPr>
        <w:rFonts w:ascii="Times New Roman" w:hAnsi="Times New Roman"/>
        <w:sz w:val="24"/>
      </w:rPr>
      <w:t xml:space="preserve">Trang </w:t>
    </w:r>
    <w:r>
      <w:rPr>
        <w:rFonts w:ascii="Times New Roman" w:hAnsi="Times New Roman"/>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